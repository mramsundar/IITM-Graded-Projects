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94CE9" w14:textId="77777777" w:rsidR="003F7D55" w:rsidRDefault="00000000">
      <w:pPr>
        <w:pStyle w:val="Title"/>
        <w:jc w:val="center"/>
      </w:pPr>
      <w:r>
        <w:t>Healthcare Business Capstone</w:t>
      </w:r>
      <w:r>
        <w:br/>
        <w:t>Hospital Operations &amp; Revenue Risk Intelligence Platform</w:t>
      </w:r>
    </w:p>
    <w:p w14:paraId="70885218" w14:textId="77777777" w:rsidR="003F7D55" w:rsidRDefault="00000000">
      <w:pPr>
        <w:pStyle w:val="Heading1"/>
      </w:pPr>
      <w:r>
        <w:t>1. Business Introduction</w:t>
      </w:r>
    </w:p>
    <w:p w14:paraId="38C25F8D" w14:textId="77777777" w:rsidR="003F7D55" w:rsidRDefault="00000000">
      <w:pPr>
        <w:spacing w:after="120"/>
      </w:pPr>
      <w:r>
        <w:t>You are part of the AI Transformation and Analytics Team for a multi-specialty hospital network operating across multiple cities. The hospital leadership is facing challenges in managing patient flow, controlling operational inefficiencies, and minimizing financial losses due to insurance claim rejections and delayed payments.</w:t>
      </w:r>
      <w:r>
        <w:br/>
      </w:r>
      <w:r>
        <w:br/>
        <w:t>The hospital has recently consolidated its data systems into three core operational datasets and wants to leverage SQL, Python, and Artificial Intelligence to build a decision-support platform that can assist administrators, doctors, and finance teams in making faster, more reliable, and more profitable decisions.</w:t>
      </w:r>
      <w:r>
        <w:br/>
      </w:r>
      <w:r>
        <w:br/>
        <w:t>Your role is not to build an academic model. Your role is to design and deploy a business-grade analytics and AI system that could realistically be proposed to hospital leadership as a deployable solution.</w:t>
      </w:r>
    </w:p>
    <w:p w14:paraId="13D86F61" w14:textId="77777777" w:rsidR="003F7D55" w:rsidRDefault="00000000">
      <w:pPr>
        <w:pStyle w:val="Heading1"/>
      </w:pPr>
      <w:r>
        <w:t>2. Capstone Objectives</w:t>
      </w:r>
    </w:p>
    <w:p w14:paraId="713596D4" w14:textId="77777777" w:rsidR="003F7D55" w:rsidRDefault="00000000">
      <w:pPr>
        <w:spacing w:after="120"/>
      </w:pPr>
      <w:r>
        <w:t>By the end of this capstone, learners are expected to achieve the following business and technical objectives:</w:t>
      </w:r>
    </w:p>
    <w:p w14:paraId="2FE844DE" w14:textId="77777777" w:rsidR="003F7D55" w:rsidRDefault="00000000">
      <w:pPr>
        <w:pStyle w:val="ListBullet"/>
      </w:pPr>
      <w:r>
        <w:t>Design a structured SQL-based analytics layer for hospital operations and financial data.</w:t>
      </w:r>
    </w:p>
    <w:p w14:paraId="7CA6CA3E" w14:textId="77777777" w:rsidR="003F7D55" w:rsidRDefault="00000000">
      <w:pPr>
        <w:pStyle w:val="ListBullet"/>
      </w:pPr>
      <w:r>
        <w:t>Perform comprehensive Exploratory Data Analysis to identify trends, risks, and inefficiencies.</w:t>
      </w:r>
    </w:p>
    <w:p w14:paraId="25A9A54F" w14:textId="77777777" w:rsidR="003F7D55" w:rsidRDefault="00000000">
      <w:pPr>
        <w:pStyle w:val="ListBullet"/>
      </w:pPr>
      <w:r>
        <w:t>Build classification models to predict patient visit risk and insurance claim outcomes.</w:t>
      </w:r>
    </w:p>
    <w:p w14:paraId="78379A0B" w14:textId="77777777" w:rsidR="003F7D55" w:rsidRDefault="00000000">
      <w:pPr>
        <w:pStyle w:val="ListBullet"/>
      </w:pPr>
      <w:r>
        <w:t>Evaluate models using both technical performance metrics and business impact metrics.</w:t>
      </w:r>
    </w:p>
    <w:p w14:paraId="081D89BE" w14:textId="77777777" w:rsidR="003F7D55" w:rsidRDefault="00000000">
      <w:pPr>
        <w:pStyle w:val="ListBullet"/>
      </w:pPr>
      <w:r>
        <w:t>Deploy trained models as an API service that can be used by dashboards or internal hospital systems.</w:t>
      </w:r>
    </w:p>
    <w:p w14:paraId="7039E74E" w14:textId="77777777" w:rsidR="003F7D55" w:rsidRDefault="00000000">
      <w:pPr>
        <w:pStyle w:val="ListBullet"/>
      </w:pPr>
      <w:r>
        <w:t>Implement basic monitoring, data validation, and governance mechanisms for production readiness.</w:t>
      </w:r>
    </w:p>
    <w:p w14:paraId="786B9EC2" w14:textId="77777777" w:rsidR="003F7D55" w:rsidRDefault="00000000">
      <w:pPr>
        <w:pStyle w:val="ListBullet"/>
      </w:pPr>
      <w:r>
        <w:t>Communicate insights and system value through a business-focused executive report.</w:t>
      </w:r>
    </w:p>
    <w:p w14:paraId="53B66965" w14:textId="77777777" w:rsidR="003F7D55" w:rsidRDefault="00000000">
      <w:pPr>
        <w:pStyle w:val="Heading1"/>
      </w:pPr>
      <w:r>
        <w:t>3. Data Description</w:t>
      </w:r>
    </w:p>
    <w:p w14:paraId="17F61758" w14:textId="77777777" w:rsidR="003F7D55" w:rsidRDefault="00000000">
      <w:pPr>
        <w:spacing w:after="120"/>
      </w:pPr>
      <w:r>
        <w:t xml:space="preserve">You are provided with three CSV files that simulate real-world hospital operational and financial systems. These files represent anonymized and synthetic healthcare data designed </w:t>
      </w:r>
      <w:r>
        <w:lastRenderedPageBreak/>
        <w:t>to support SQL analysis, data science workflows, and machine learning model development.</w:t>
      </w:r>
      <w:r>
        <w:br/>
      </w:r>
      <w:r>
        <w:br/>
        <w:t>You must load these CSV files into a relational SQL database of your choice (for example, MySQL, PostgreSQL, or SQL Server) and design your analytics and modeling workflows on top of the SQL layer.</w:t>
      </w:r>
      <w:r>
        <w:br/>
      </w:r>
      <w:r>
        <w:br/>
        <w:t>You are responsible for creating appropriate primary keys, foreign key relationships, indexes, and data validation rules.</w:t>
      </w:r>
    </w:p>
    <w:p w14:paraId="56EA41AA" w14:textId="77777777" w:rsidR="003F7D55" w:rsidRDefault="00000000">
      <w:pPr>
        <w:pStyle w:val="Heading1"/>
      </w:pPr>
      <w:r>
        <w:t>3.1 Dataset Overview</w:t>
      </w:r>
    </w:p>
    <w:tbl>
      <w:tblPr>
        <w:tblStyle w:val="TableGrid"/>
        <w:tblW w:w="0" w:type="auto"/>
        <w:tblLook w:val="04A0" w:firstRow="1" w:lastRow="0" w:firstColumn="1" w:lastColumn="0" w:noHBand="0" w:noVBand="1"/>
      </w:tblPr>
      <w:tblGrid>
        <w:gridCol w:w="2160"/>
        <w:gridCol w:w="2160"/>
        <w:gridCol w:w="2160"/>
        <w:gridCol w:w="2160"/>
      </w:tblGrid>
      <w:tr w:rsidR="003F7D55" w14:paraId="66BCB985" w14:textId="77777777">
        <w:tc>
          <w:tcPr>
            <w:tcW w:w="2160" w:type="dxa"/>
          </w:tcPr>
          <w:p w14:paraId="73E60786" w14:textId="77777777" w:rsidR="003F7D55" w:rsidRDefault="00000000">
            <w:r>
              <w:t>File Name</w:t>
            </w:r>
          </w:p>
        </w:tc>
        <w:tc>
          <w:tcPr>
            <w:tcW w:w="2160" w:type="dxa"/>
          </w:tcPr>
          <w:p w14:paraId="5ABB87AE" w14:textId="77777777" w:rsidR="003F7D55" w:rsidRDefault="00000000">
            <w:r>
              <w:t>Table Name (SQL)</w:t>
            </w:r>
          </w:p>
        </w:tc>
        <w:tc>
          <w:tcPr>
            <w:tcW w:w="2160" w:type="dxa"/>
          </w:tcPr>
          <w:p w14:paraId="6750FC8B" w14:textId="77777777" w:rsidR="003F7D55" w:rsidRDefault="00000000">
            <w:r>
              <w:t>Purpose</w:t>
            </w:r>
          </w:p>
        </w:tc>
        <w:tc>
          <w:tcPr>
            <w:tcW w:w="2160" w:type="dxa"/>
          </w:tcPr>
          <w:p w14:paraId="28F554A3" w14:textId="77777777" w:rsidR="003F7D55" w:rsidRDefault="00000000">
            <w:r>
              <w:t>Key Relationships</w:t>
            </w:r>
          </w:p>
        </w:tc>
      </w:tr>
      <w:tr w:rsidR="003F7D55" w14:paraId="71937ABF" w14:textId="77777777">
        <w:tc>
          <w:tcPr>
            <w:tcW w:w="2160" w:type="dxa"/>
          </w:tcPr>
          <w:p w14:paraId="71260804" w14:textId="77777777" w:rsidR="003F7D55" w:rsidRDefault="00000000">
            <w:r>
              <w:t>patients.csv</w:t>
            </w:r>
          </w:p>
        </w:tc>
        <w:tc>
          <w:tcPr>
            <w:tcW w:w="2160" w:type="dxa"/>
          </w:tcPr>
          <w:p w14:paraId="5B0E8673" w14:textId="77777777" w:rsidR="003F7D55" w:rsidRDefault="00000000">
            <w:r>
              <w:t>patients</w:t>
            </w:r>
          </w:p>
        </w:tc>
        <w:tc>
          <w:tcPr>
            <w:tcW w:w="2160" w:type="dxa"/>
          </w:tcPr>
          <w:p w14:paraId="5748D380" w14:textId="77777777" w:rsidR="003F7D55" w:rsidRDefault="00000000">
            <w:r>
              <w:t>Stores patient demographic and registration data</w:t>
            </w:r>
          </w:p>
        </w:tc>
        <w:tc>
          <w:tcPr>
            <w:tcW w:w="2160" w:type="dxa"/>
          </w:tcPr>
          <w:p w14:paraId="1FE6BAA8" w14:textId="77777777" w:rsidR="003F7D55" w:rsidRDefault="00000000">
            <w:r>
              <w:t>Primary key referenced by visits</w:t>
            </w:r>
          </w:p>
        </w:tc>
      </w:tr>
      <w:tr w:rsidR="003F7D55" w14:paraId="3D412F11" w14:textId="77777777">
        <w:tc>
          <w:tcPr>
            <w:tcW w:w="2160" w:type="dxa"/>
          </w:tcPr>
          <w:p w14:paraId="41D8E8AC" w14:textId="77777777" w:rsidR="003F7D55" w:rsidRDefault="00000000">
            <w:r>
              <w:t>visits.csv</w:t>
            </w:r>
          </w:p>
        </w:tc>
        <w:tc>
          <w:tcPr>
            <w:tcW w:w="2160" w:type="dxa"/>
          </w:tcPr>
          <w:p w14:paraId="3962EEEB" w14:textId="77777777" w:rsidR="003F7D55" w:rsidRDefault="00000000">
            <w:r>
              <w:t>visits</w:t>
            </w:r>
          </w:p>
        </w:tc>
        <w:tc>
          <w:tcPr>
            <w:tcW w:w="2160" w:type="dxa"/>
          </w:tcPr>
          <w:p w14:paraId="23747E72" w14:textId="77777777" w:rsidR="003F7D55" w:rsidRDefault="00000000">
            <w:r>
              <w:t>Stores hospital encounter and operational data</w:t>
            </w:r>
          </w:p>
        </w:tc>
        <w:tc>
          <w:tcPr>
            <w:tcW w:w="2160" w:type="dxa"/>
          </w:tcPr>
          <w:p w14:paraId="4723A36C" w14:textId="77777777" w:rsidR="003F7D55" w:rsidRDefault="00000000">
            <w:r>
              <w:t>References patients, referenced by billing</w:t>
            </w:r>
          </w:p>
        </w:tc>
      </w:tr>
      <w:tr w:rsidR="003F7D55" w14:paraId="2B11C6B4" w14:textId="77777777">
        <w:tc>
          <w:tcPr>
            <w:tcW w:w="2160" w:type="dxa"/>
          </w:tcPr>
          <w:p w14:paraId="08B767EF" w14:textId="77777777" w:rsidR="003F7D55" w:rsidRDefault="00000000">
            <w:r>
              <w:t>billing.csv</w:t>
            </w:r>
          </w:p>
        </w:tc>
        <w:tc>
          <w:tcPr>
            <w:tcW w:w="2160" w:type="dxa"/>
          </w:tcPr>
          <w:p w14:paraId="7F1AFD9C" w14:textId="77777777" w:rsidR="003F7D55" w:rsidRDefault="00000000">
            <w:r>
              <w:t>billing</w:t>
            </w:r>
          </w:p>
        </w:tc>
        <w:tc>
          <w:tcPr>
            <w:tcW w:w="2160" w:type="dxa"/>
          </w:tcPr>
          <w:p w14:paraId="498035F1" w14:textId="77777777" w:rsidR="003F7D55" w:rsidRDefault="00000000">
            <w:r>
              <w:t>Stores billing and insurance claim information</w:t>
            </w:r>
          </w:p>
        </w:tc>
        <w:tc>
          <w:tcPr>
            <w:tcW w:w="2160" w:type="dxa"/>
          </w:tcPr>
          <w:p w14:paraId="56A24A85" w14:textId="77777777" w:rsidR="003F7D55" w:rsidRDefault="00000000">
            <w:r>
              <w:t>References visits</w:t>
            </w:r>
          </w:p>
        </w:tc>
      </w:tr>
    </w:tbl>
    <w:p w14:paraId="6400C0EE" w14:textId="77777777" w:rsidR="003F7D55" w:rsidRDefault="00000000">
      <w:pPr>
        <w:pStyle w:val="Heading1"/>
      </w:pPr>
      <w:r>
        <w:t>3.2 Patients Table Description</w:t>
      </w:r>
    </w:p>
    <w:tbl>
      <w:tblPr>
        <w:tblStyle w:val="TableGrid"/>
        <w:tblW w:w="0" w:type="auto"/>
        <w:tblLook w:val="04A0" w:firstRow="1" w:lastRow="0" w:firstColumn="1" w:lastColumn="0" w:noHBand="0" w:noVBand="1"/>
      </w:tblPr>
      <w:tblGrid>
        <w:gridCol w:w="2880"/>
        <w:gridCol w:w="2880"/>
        <w:gridCol w:w="2880"/>
      </w:tblGrid>
      <w:tr w:rsidR="003F7D55" w14:paraId="450D6F64" w14:textId="77777777">
        <w:tc>
          <w:tcPr>
            <w:tcW w:w="2880" w:type="dxa"/>
          </w:tcPr>
          <w:p w14:paraId="0BF646A0" w14:textId="77777777" w:rsidR="003F7D55" w:rsidRDefault="00000000">
            <w:r>
              <w:t>Column Name</w:t>
            </w:r>
          </w:p>
        </w:tc>
        <w:tc>
          <w:tcPr>
            <w:tcW w:w="2880" w:type="dxa"/>
          </w:tcPr>
          <w:p w14:paraId="02002BA4" w14:textId="77777777" w:rsidR="003F7D55" w:rsidRDefault="00000000">
            <w:r>
              <w:t>Data Type (Suggested)</w:t>
            </w:r>
          </w:p>
        </w:tc>
        <w:tc>
          <w:tcPr>
            <w:tcW w:w="2880" w:type="dxa"/>
          </w:tcPr>
          <w:p w14:paraId="5B96D8F1" w14:textId="77777777" w:rsidR="003F7D55" w:rsidRDefault="00000000">
            <w:r>
              <w:t>Business Meaning</w:t>
            </w:r>
          </w:p>
        </w:tc>
      </w:tr>
      <w:tr w:rsidR="003F7D55" w14:paraId="5B21A996" w14:textId="77777777">
        <w:tc>
          <w:tcPr>
            <w:tcW w:w="2880" w:type="dxa"/>
          </w:tcPr>
          <w:p w14:paraId="2F773801" w14:textId="77777777" w:rsidR="003F7D55" w:rsidRDefault="00000000">
            <w:proofErr w:type="spellStart"/>
            <w:r>
              <w:t>patient_id</w:t>
            </w:r>
            <w:proofErr w:type="spellEnd"/>
          </w:p>
        </w:tc>
        <w:tc>
          <w:tcPr>
            <w:tcW w:w="2880" w:type="dxa"/>
          </w:tcPr>
          <w:p w14:paraId="0BAC4EB1" w14:textId="77777777" w:rsidR="003F7D55" w:rsidRDefault="00000000">
            <w:r>
              <w:t>INTEGER</w:t>
            </w:r>
          </w:p>
        </w:tc>
        <w:tc>
          <w:tcPr>
            <w:tcW w:w="2880" w:type="dxa"/>
          </w:tcPr>
          <w:p w14:paraId="6C5384FC" w14:textId="77777777" w:rsidR="003F7D55" w:rsidRDefault="00000000">
            <w:r>
              <w:t>Unique identifier for each patient</w:t>
            </w:r>
          </w:p>
        </w:tc>
      </w:tr>
      <w:tr w:rsidR="003F7D55" w14:paraId="11A3321E" w14:textId="77777777">
        <w:tc>
          <w:tcPr>
            <w:tcW w:w="2880" w:type="dxa"/>
          </w:tcPr>
          <w:p w14:paraId="3573CB04" w14:textId="77777777" w:rsidR="003F7D55" w:rsidRDefault="00000000">
            <w:r>
              <w:t>age</w:t>
            </w:r>
          </w:p>
        </w:tc>
        <w:tc>
          <w:tcPr>
            <w:tcW w:w="2880" w:type="dxa"/>
          </w:tcPr>
          <w:p w14:paraId="36402508" w14:textId="77777777" w:rsidR="003F7D55" w:rsidRDefault="00000000">
            <w:r>
              <w:t>INTEGER</w:t>
            </w:r>
          </w:p>
        </w:tc>
        <w:tc>
          <w:tcPr>
            <w:tcW w:w="2880" w:type="dxa"/>
          </w:tcPr>
          <w:p w14:paraId="55D96FCF" w14:textId="77777777" w:rsidR="003F7D55" w:rsidRDefault="00000000">
            <w:r>
              <w:t>Patient age, used as a clinical risk factor</w:t>
            </w:r>
          </w:p>
        </w:tc>
      </w:tr>
      <w:tr w:rsidR="003F7D55" w14:paraId="6C93063A" w14:textId="77777777">
        <w:tc>
          <w:tcPr>
            <w:tcW w:w="2880" w:type="dxa"/>
          </w:tcPr>
          <w:p w14:paraId="3CC65B2D" w14:textId="77777777" w:rsidR="003F7D55" w:rsidRDefault="00000000">
            <w:r>
              <w:t>gender</w:t>
            </w:r>
          </w:p>
        </w:tc>
        <w:tc>
          <w:tcPr>
            <w:tcW w:w="2880" w:type="dxa"/>
          </w:tcPr>
          <w:p w14:paraId="20A4A29E" w14:textId="77777777" w:rsidR="003F7D55" w:rsidRDefault="00000000">
            <w:r>
              <w:t>VARCHAR</w:t>
            </w:r>
          </w:p>
        </w:tc>
        <w:tc>
          <w:tcPr>
            <w:tcW w:w="2880" w:type="dxa"/>
          </w:tcPr>
          <w:p w14:paraId="66FF55FF" w14:textId="77777777" w:rsidR="003F7D55" w:rsidRDefault="00000000">
            <w:r>
              <w:t>Patient gender for demographic analysis</w:t>
            </w:r>
          </w:p>
        </w:tc>
      </w:tr>
      <w:tr w:rsidR="003F7D55" w14:paraId="5A02FC8D" w14:textId="77777777">
        <w:tc>
          <w:tcPr>
            <w:tcW w:w="2880" w:type="dxa"/>
          </w:tcPr>
          <w:p w14:paraId="5F62E32B" w14:textId="77777777" w:rsidR="003F7D55" w:rsidRDefault="00000000">
            <w:r>
              <w:t>city</w:t>
            </w:r>
          </w:p>
        </w:tc>
        <w:tc>
          <w:tcPr>
            <w:tcW w:w="2880" w:type="dxa"/>
          </w:tcPr>
          <w:p w14:paraId="6FB1CB73" w14:textId="77777777" w:rsidR="003F7D55" w:rsidRDefault="00000000">
            <w:r>
              <w:t>VARCHAR</w:t>
            </w:r>
          </w:p>
        </w:tc>
        <w:tc>
          <w:tcPr>
            <w:tcW w:w="2880" w:type="dxa"/>
          </w:tcPr>
          <w:p w14:paraId="12D6EB06" w14:textId="77777777" w:rsidR="003F7D55" w:rsidRDefault="00000000">
            <w:r>
              <w:t>Patient location for regional demand analysis</w:t>
            </w:r>
          </w:p>
        </w:tc>
      </w:tr>
      <w:tr w:rsidR="003F7D55" w14:paraId="5078A70B" w14:textId="77777777">
        <w:tc>
          <w:tcPr>
            <w:tcW w:w="2880" w:type="dxa"/>
          </w:tcPr>
          <w:p w14:paraId="3F9F8FFA" w14:textId="77777777" w:rsidR="003F7D55" w:rsidRDefault="00000000">
            <w:proofErr w:type="spellStart"/>
            <w:r>
              <w:t>insurance_provider</w:t>
            </w:r>
            <w:proofErr w:type="spellEnd"/>
          </w:p>
        </w:tc>
        <w:tc>
          <w:tcPr>
            <w:tcW w:w="2880" w:type="dxa"/>
          </w:tcPr>
          <w:p w14:paraId="67635318" w14:textId="77777777" w:rsidR="003F7D55" w:rsidRDefault="00000000">
            <w:r>
              <w:t>VARCHAR</w:t>
            </w:r>
          </w:p>
        </w:tc>
        <w:tc>
          <w:tcPr>
            <w:tcW w:w="2880" w:type="dxa"/>
          </w:tcPr>
          <w:p w14:paraId="6877A16C" w14:textId="77777777" w:rsidR="003F7D55" w:rsidRDefault="00000000">
            <w:r>
              <w:t>Insurance company covering the patient</w:t>
            </w:r>
          </w:p>
        </w:tc>
      </w:tr>
      <w:tr w:rsidR="003F7D55" w14:paraId="48FD9391" w14:textId="77777777">
        <w:tc>
          <w:tcPr>
            <w:tcW w:w="2880" w:type="dxa"/>
          </w:tcPr>
          <w:p w14:paraId="3FAD1FAC" w14:textId="77777777" w:rsidR="003F7D55" w:rsidRDefault="00000000">
            <w:proofErr w:type="spellStart"/>
            <w:r>
              <w:t>chronic_flag</w:t>
            </w:r>
            <w:proofErr w:type="spellEnd"/>
          </w:p>
        </w:tc>
        <w:tc>
          <w:tcPr>
            <w:tcW w:w="2880" w:type="dxa"/>
          </w:tcPr>
          <w:p w14:paraId="6FA4D8AE" w14:textId="77777777" w:rsidR="003F7D55" w:rsidRDefault="00000000">
            <w:r>
              <w:t>BOOLEAN / INTEGER</w:t>
            </w:r>
          </w:p>
        </w:tc>
        <w:tc>
          <w:tcPr>
            <w:tcW w:w="2880" w:type="dxa"/>
          </w:tcPr>
          <w:p w14:paraId="22198B31" w14:textId="77777777" w:rsidR="003F7D55" w:rsidRDefault="00000000">
            <w:r>
              <w:t>Indicates long-term medical condition status</w:t>
            </w:r>
          </w:p>
        </w:tc>
      </w:tr>
      <w:tr w:rsidR="003F7D55" w14:paraId="043D156C" w14:textId="77777777">
        <w:tc>
          <w:tcPr>
            <w:tcW w:w="2880" w:type="dxa"/>
          </w:tcPr>
          <w:p w14:paraId="4313076E" w14:textId="77777777" w:rsidR="003F7D55" w:rsidRDefault="00000000">
            <w:proofErr w:type="spellStart"/>
            <w:r>
              <w:t>registration_date</w:t>
            </w:r>
            <w:proofErr w:type="spellEnd"/>
          </w:p>
        </w:tc>
        <w:tc>
          <w:tcPr>
            <w:tcW w:w="2880" w:type="dxa"/>
          </w:tcPr>
          <w:p w14:paraId="4C10D410" w14:textId="77777777" w:rsidR="003F7D55" w:rsidRDefault="00000000">
            <w:r>
              <w:t>DATE</w:t>
            </w:r>
          </w:p>
        </w:tc>
        <w:tc>
          <w:tcPr>
            <w:tcW w:w="2880" w:type="dxa"/>
          </w:tcPr>
          <w:p w14:paraId="3CA44021" w14:textId="77777777" w:rsidR="003F7D55" w:rsidRDefault="00000000">
            <w:r>
              <w:t>Date when patient first registered with the hospital</w:t>
            </w:r>
          </w:p>
        </w:tc>
      </w:tr>
    </w:tbl>
    <w:p w14:paraId="366B8522" w14:textId="77777777" w:rsidR="003F7D55" w:rsidRDefault="00000000">
      <w:pPr>
        <w:pStyle w:val="Heading1"/>
      </w:pPr>
      <w:r>
        <w:t>3.3 Visits Table Description</w:t>
      </w:r>
    </w:p>
    <w:tbl>
      <w:tblPr>
        <w:tblStyle w:val="TableGrid"/>
        <w:tblW w:w="0" w:type="auto"/>
        <w:tblLook w:val="04A0" w:firstRow="1" w:lastRow="0" w:firstColumn="1" w:lastColumn="0" w:noHBand="0" w:noVBand="1"/>
      </w:tblPr>
      <w:tblGrid>
        <w:gridCol w:w="2880"/>
        <w:gridCol w:w="2880"/>
        <w:gridCol w:w="2880"/>
      </w:tblGrid>
      <w:tr w:rsidR="003F7D55" w14:paraId="2FC90C5F" w14:textId="77777777">
        <w:tc>
          <w:tcPr>
            <w:tcW w:w="2880" w:type="dxa"/>
          </w:tcPr>
          <w:p w14:paraId="55DF4C55" w14:textId="77777777" w:rsidR="003F7D55" w:rsidRDefault="00000000">
            <w:r>
              <w:t>Column Name</w:t>
            </w:r>
          </w:p>
        </w:tc>
        <w:tc>
          <w:tcPr>
            <w:tcW w:w="2880" w:type="dxa"/>
          </w:tcPr>
          <w:p w14:paraId="728030B1" w14:textId="77777777" w:rsidR="003F7D55" w:rsidRDefault="00000000">
            <w:r>
              <w:t>Data Type (Suggested)</w:t>
            </w:r>
          </w:p>
        </w:tc>
        <w:tc>
          <w:tcPr>
            <w:tcW w:w="2880" w:type="dxa"/>
          </w:tcPr>
          <w:p w14:paraId="3AD8F202" w14:textId="77777777" w:rsidR="003F7D55" w:rsidRDefault="00000000">
            <w:r>
              <w:t>Business Meaning</w:t>
            </w:r>
          </w:p>
        </w:tc>
      </w:tr>
      <w:tr w:rsidR="003F7D55" w14:paraId="08960F6B" w14:textId="77777777">
        <w:tc>
          <w:tcPr>
            <w:tcW w:w="2880" w:type="dxa"/>
          </w:tcPr>
          <w:p w14:paraId="4EEC6397" w14:textId="77777777" w:rsidR="003F7D55" w:rsidRDefault="00000000">
            <w:proofErr w:type="spellStart"/>
            <w:r>
              <w:t>visit_id</w:t>
            </w:r>
            <w:proofErr w:type="spellEnd"/>
          </w:p>
        </w:tc>
        <w:tc>
          <w:tcPr>
            <w:tcW w:w="2880" w:type="dxa"/>
          </w:tcPr>
          <w:p w14:paraId="5DB571D8" w14:textId="77777777" w:rsidR="003F7D55" w:rsidRDefault="00000000">
            <w:r>
              <w:t>INTEGER</w:t>
            </w:r>
          </w:p>
        </w:tc>
        <w:tc>
          <w:tcPr>
            <w:tcW w:w="2880" w:type="dxa"/>
          </w:tcPr>
          <w:p w14:paraId="14DD4B15" w14:textId="77777777" w:rsidR="003F7D55" w:rsidRDefault="00000000">
            <w:r>
              <w:t>Unique identifier for each hospital visit</w:t>
            </w:r>
          </w:p>
        </w:tc>
      </w:tr>
      <w:tr w:rsidR="003F7D55" w14:paraId="1E9222E3" w14:textId="77777777">
        <w:tc>
          <w:tcPr>
            <w:tcW w:w="2880" w:type="dxa"/>
          </w:tcPr>
          <w:p w14:paraId="7FDA247B" w14:textId="77777777" w:rsidR="003F7D55" w:rsidRDefault="00000000">
            <w:proofErr w:type="spellStart"/>
            <w:r>
              <w:t>patient_id</w:t>
            </w:r>
            <w:proofErr w:type="spellEnd"/>
          </w:p>
        </w:tc>
        <w:tc>
          <w:tcPr>
            <w:tcW w:w="2880" w:type="dxa"/>
          </w:tcPr>
          <w:p w14:paraId="6EB66DC1" w14:textId="77777777" w:rsidR="003F7D55" w:rsidRDefault="00000000">
            <w:r>
              <w:t>INTEGER</w:t>
            </w:r>
          </w:p>
        </w:tc>
        <w:tc>
          <w:tcPr>
            <w:tcW w:w="2880" w:type="dxa"/>
          </w:tcPr>
          <w:p w14:paraId="679D74AE" w14:textId="77777777" w:rsidR="003F7D55" w:rsidRDefault="00000000">
            <w:r>
              <w:t>Links visit to patient record</w:t>
            </w:r>
          </w:p>
        </w:tc>
      </w:tr>
      <w:tr w:rsidR="003F7D55" w14:paraId="6418AF21" w14:textId="77777777">
        <w:tc>
          <w:tcPr>
            <w:tcW w:w="2880" w:type="dxa"/>
          </w:tcPr>
          <w:p w14:paraId="6751129D" w14:textId="77777777" w:rsidR="003F7D55" w:rsidRDefault="00000000">
            <w:proofErr w:type="spellStart"/>
            <w:r>
              <w:t>visit_date</w:t>
            </w:r>
            <w:proofErr w:type="spellEnd"/>
          </w:p>
        </w:tc>
        <w:tc>
          <w:tcPr>
            <w:tcW w:w="2880" w:type="dxa"/>
          </w:tcPr>
          <w:p w14:paraId="2C43FB0F" w14:textId="77777777" w:rsidR="003F7D55" w:rsidRDefault="00000000">
            <w:r>
              <w:t>DATE</w:t>
            </w:r>
          </w:p>
        </w:tc>
        <w:tc>
          <w:tcPr>
            <w:tcW w:w="2880" w:type="dxa"/>
          </w:tcPr>
          <w:p w14:paraId="4703491D" w14:textId="77777777" w:rsidR="003F7D55" w:rsidRDefault="00000000">
            <w:r>
              <w:t>Date of hospital visit</w:t>
            </w:r>
          </w:p>
        </w:tc>
      </w:tr>
      <w:tr w:rsidR="003F7D55" w14:paraId="0D2D19A3" w14:textId="77777777">
        <w:tc>
          <w:tcPr>
            <w:tcW w:w="2880" w:type="dxa"/>
          </w:tcPr>
          <w:p w14:paraId="22037DC6" w14:textId="77777777" w:rsidR="003F7D55" w:rsidRDefault="00000000">
            <w:r>
              <w:lastRenderedPageBreak/>
              <w:t>department</w:t>
            </w:r>
          </w:p>
        </w:tc>
        <w:tc>
          <w:tcPr>
            <w:tcW w:w="2880" w:type="dxa"/>
          </w:tcPr>
          <w:p w14:paraId="7AFCE746" w14:textId="77777777" w:rsidR="003F7D55" w:rsidRDefault="00000000">
            <w:r>
              <w:t>VARCHAR</w:t>
            </w:r>
          </w:p>
        </w:tc>
        <w:tc>
          <w:tcPr>
            <w:tcW w:w="2880" w:type="dxa"/>
          </w:tcPr>
          <w:p w14:paraId="53415A2C" w14:textId="77777777" w:rsidR="003F7D55" w:rsidRDefault="00000000">
            <w:r>
              <w:t>Department where patient was treated</w:t>
            </w:r>
          </w:p>
        </w:tc>
      </w:tr>
      <w:tr w:rsidR="003F7D55" w14:paraId="320608C7" w14:textId="77777777">
        <w:tc>
          <w:tcPr>
            <w:tcW w:w="2880" w:type="dxa"/>
          </w:tcPr>
          <w:p w14:paraId="163D38EA" w14:textId="77777777" w:rsidR="003F7D55" w:rsidRDefault="00000000">
            <w:proofErr w:type="spellStart"/>
            <w:r>
              <w:t>visit_type</w:t>
            </w:r>
            <w:proofErr w:type="spellEnd"/>
          </w:p>
        </w:tc>
        <w:tc>
          <w:tcPr>
            <w:tcW w:w="2880" w:type="dxa"/>
          </w:tcPr>
          <w:p w14:paraId="45BD3369" w14:textId="77777777" w:rsidR="003F7D55" w:rsidRDefault="00000000">
            <w:r>
              <w:t>VARCHAR</w:t>
            </w:r>
          </w:p>
        </w:tc>
        <w:tc>
          <w:tcPr>
            <w:tcW w:w="2880" w:type="dxa"/>
          </w:tcPr>
          <w:p w14:paraId="066A2B26" w14:textId="77777777" w:rsidR="003F7D55" w:rsidRDefault="00000000">
            <w:r>
              <w:t>Type of visit such as OPD, ER, or ICU</w:t>
            </w:r>
          </w:p>
        </w:tc>
      </w:tr>
      <w:tr w:rsidR="003F7D55" w14:paraId="5DA93F9E" w14:textId="77777777">
        <w:tc>
          <w:tcPr>
            <w:tcW w:w="2880" w:type="dxa"/>
          </w:tcPr>
          <w:p w14:paraId="2C8B8812" w14:textId="77777777" w:rsidR="003F7D55" w:rsidRDefault="00000000">
            <w:proofErr w:type="spellStart"/>
            <w:r>
              <w:t>length_of_stay_hours</w:t>
            </w:r>
            <w:proofErr w:type="spellEnd"/>
          </w:p>
        </w:tc>
        <w:tc>
          <w:tcPr>
            <w:tcW w:w="2880" w:type="dxa"/>
          </w:tcPr>
          <w:p w14:paraId="7FEFE2D7" w14:textId="77777777" w:rsidR="003F7D55" w:rsidRDefault="00000000">
            <w:r>
              <w:t>DECIMAL</w:t>
            </w:r>
          </w:p>
        </w:tc>
        <w:tc>
          <w:tcPr>
            <w:tcW w:w="2880" w:type="dxa"/>
          </w:tcPr>
          <w:p w14:paraId="30DE5D2C" w14:textId="77777777" w:rsidR="003F7D55" w:rsidRDefault="00000000">
            <w:r>
              <w:t xml:space="preserve">Duration of stay used as an </w:t>
            </w:r>
            <w:proofErr w:type="gramStart"/>
            <w:r>
              <w:t>efficiency</w:t>
            </w:r>
            <w:proofErr w:type="gramEnd"/>
            <w:r>
              <w:t xml:space="preserve"> metric</w:t>
            </w:r>
          </w:p>
        </w:tc>
      </w:tr>
      <w:tr w:rsidR="003F7D55" w14:paraId="623E1193" w14:textId="77777777">
        <w:tc>
          <w:tcPr>
            <w:tcW w:w="2880" w:type="dxa"/>
          </w:tcPr>
          <w:p w14:paraId="40FA7A0C" w14:textId="77777777" w:rsidR="003F7D55" w:rsidRDefault="00000000">
            <w:proofErr w:type="spellStart"/>
            <w:r>
              <w:t>risk_score</w:t>
            </w:r>
            <w:proofErr w:type="spellEnd"/>
          </w:p>
        </w:tc>
        <w:tc>
          <w:tcPr>
            <w:tcW w:w="2880" w:type="dxa"/>
          </w:tcPr>
          <w:p w14:paraId="6428FC8B" w14:textId="77777777" w:rsidR="003F7D55" w:rsidRDefault="00000000">
            <w:r>
              <w:t>VARCHAR</w:t>
            </w:r>
          </w:p>
        </w:tc>
        <w:tc>
          <w:tcPr>
            <w:tcW w:w="2880" w:type="dxa"/>
          </w:tcPr>
          <w:p w14:paraId="136D46B4" w14:textId="77777777" w:rsidR="003F7D55" w:rsidRDefault="00000000">
            <w:r>
              <w:t>Risk classification for patient visit</w:t>
            </w:r>
          </w:p>
        </w:tc>
      </w:tr>
      <w:tr w:rsidR="003F7D55" w14:paraId="36AF5530" w14:textId="77777777">
        <w:tc>
          <w:tcPr>
            <w:tcW w:w="2880" w:type="dxa"/>
          </w:tcPr>
          <w:p w14:paraId="0235185C" w14:textId="77777777" w:rsidR="003F7D55" w:rsidRDefault="00000000">
            <w:proofErr w:type="spellStart"/>
            <w:r>
              <w:t>doctor_id</w:t>
            </w:r>
            <w:proofErr w:type="spellEnd"/>
          </w:p>
        </w:tc>
        <w:tc>
          <w:tcPr>
            <w:tcW w:w="2880" w:type="dxa"/>
          </w:tcPr>
          <w:p w14:paraId="49F440BC" w14:textId="77777777" w:rsidR="003F7D55" w:rsidRDefault="00000000">
            <w:r>
              <w:t>INTEGER</w:t>
            </w:r>
          </w:p>
        </w:tc>
        <w:tc>
          <w:tcPr>
            <w:tcW w:w="2880" w:type="dxa"/>
          </w:tcPr>
          <w:p w14:paraId="3A6458CC" w14:textId="77777777" w:rsidR="003F7D55" w:rsidRDefault="00000000">
            <w:r>
              <w:t>Identifier for attending doctor</w:t>
            </w:r>
          </w:p>
        </w:tc>
      </w:tr>
    </w:tbl>
    <w:p w14:paraId="7F63EC6C" w14:textId="77777777" w:rsidR="003F7D55" w:rsidRDefault="00000000">
      <w:pPr>
        <w:pStyle w:val="Heading1"/>
      </w:pPr>
      <w:r>
        <w:t>3.4 Billing Table Description</w:t>
      </w:r>
    </w:p>
    <w:tbl>
      <w:tblPr>
        <w:tblStyle w:val="TableGrid"/>
        <w:tblW w:w="0" w:type="auto"/>
        <w:tblLook w:val="04A0" w:firstRow="1" w:lastRow="0" w:firstColumn="1" w:lastColumn="0" w:noHBand="0" w:noVBand="1"/>
      </w:tblPr>
      <w:tblGrid>
        <w:gridCol w:w="2880"/>
        <w:gridCol w:w="2880"/>
        <w:gridCol w:w="2880"/>
      </w:tblGrid>
      <w:tr w:rsidR="003F7D55" w14:paraId="369A7467" w14:textId="77777777">
        <w:tc>
          <w:tcPr>
            <w:tcW w:w="2880" w:type="dxa"/>
          </w:tcPr>
          <w:p w14:paraId="3771F135" w14:textId="77777777" w:rsidR="003F7D55" w:rsidRDefault="00000000">
            <w:r>
              <w:t>Column Name</w:t>
            </w:r>
          </w:p>
        </w:tc>
        <w:tc>
          <w:tcPr>
            <w:tcW w:w="2880" w:type="dxa"/>
          </w:tcPr>
          <w:p w14:paraId="293F4F67" w14:textId="77777777" w:rsidR="003F7D55" w:rsidRDefault="00000000">
            <w:r>
              <w:t>Data Type (Suggested)</w:t>
            </w:r>
          </w:p>
        </w:tc>
        <w:tc>
          <w:tcPr>
            <w:tcW w:w="2880" w:type="dxa"/>
          </w:tcPr>
          <w:p w14:paraId="7CD5F164" w14:textId="77777777" w:rsidR="003F7D55" w:rsidRDefault="00000000">
            <w:r>
              <w:t>Business Meaning</w:t>
            </w:r>
          </w:p>
        </w:tc>
      </w:tr>
      <w:tr w:rsidR="003F7D55" w14:paraId="4CF360E0" w14:textId="77777777">
        <w:tc>
          <w:tcPr>
            <w:tcW w:w="2880" w:type="dxa"/>
          </w:tcPr>
          <w:p w14:paraId="5E705C9F" w14:textId="77777777" w:rsidR="003F7D55" w:rsidRDefault="00000000">
            <w:proofErr w:type="spellStart"/>
            <w:r>
              <w:t>bill_id</w:t>
            </w:r>
            <w:proofErr w:type="spellEnd"/>
          </w:p>
        </w:tc>
        <w:tc>
          <w:tcPr>
            <w:tcW w:w="2880" w:type="dxa"/>
          </w:tcPr>
          <w:p w14:paraId="179E2B5D" w14:textId="77777777" w:rsidR="003F7D55" w:rsidRDefault="00000000">
            <w:r>
              <w:t>INTEGER</w:t>
            </w:r>
          </w:p>
        </w:tc>
        <w:tc>
          <w:tcPr>
            <w:tcW w:w="2880" w:type="dxa"/>
          </w:tcPr>
          <w:p w14:paraId="29F23BF8" w14:textId="77777777" w:rsidR="003F7D55" w:rsidRDefault="00000000">
            <w:r>
              <w:t>Unique billing transaction identifier</w:t>
            </w:r>
          </w:p>
        </w:tc>
      </w:tr>
      <w:tr w:rsidR="003F7D55" w14:paraId="66488CE4" w14:textId="77777777">
        <w:tc>
          <w:tcPr>
            <w:tcW w:w="2880" w:type="dxa"/>
          </w:tcPr>
          <w:p w14:paraId="2FD84BAA" w14:textId="77777777" w:rsidR="003F7D55" w:rsidRDefault="00000000">
            <w:proofErr w:type="spellStart"/>
            <w:r>
              <w:t>visit_id</w:t>
            </w:r>
            <w:proofErr w:type="spellEnd"/>
          </w:p>
        </w:tc>
        <w:tc>
          <w:tcPr>
            <w:tcW w:w="2880" w:type="dxa"/>
          </w:tcPr>
          <w:p w14:paraId="17DB8DE1" w14:textId="77777777" w:rsidR="003F7D55" w:rsidRDefault="00000000">
            <w:r>
              <w:t>INTEGER</w:t>
            </w:r>
          </w:p>
        </w:tc>
        <w:tc>
          <w:tcPr>
            <w:tcW w:w="2880" w:type="dxa"/>
          </w:tcPr>
          <w:p w14:paraId="5CDEB166" w14:textId="77777777" w:rsidR="003F7D55" w:rsidRDefault="00000000">
            <w:r>
              <w:t>Links billing record to hospital visit</w:t>
            </w:r>
          </w:p>
        </w:tc>
      </w:tr>
      <w:tr w:rsidR="003F7D55" w14:paraId="32C25F75" w14:textId="77777777">
        <w:tc>
          <w:tcPr>
            <w:tcW w:w="2880" w:type="dxa"/>
          </w:tcPr>
          <w:p w14:paraId="0851E3D1" w14:textId="77777777" w:rsidR="003F7D55" w:rsidRDefault="00000000">
            <w:proofErr w:type="spellStart"/>
            <w:r>
              <w:t>billed_amount</w:t>
            </w:r>
            <w:proofErr w:type="spellEnd"/>
          </w:p>
        </w:tc>
        <w:tc>
          <w:tcPr>
            <w:tcW w:w="2880" w:type="dxa"/>
          </w:tcPr>
          <w:p w14:paraId="489D8C5C" w14:textId="77777777" w:rsidR="003F7D55" w:rsidRDefault="00000000">
            <w:r>
              <w:t>DECIMAL</w:t>
            </w:r>
          </w:p>
        </w:tc>
        <w:tc>
          <w:tcPr>
            <w:tcW w:w="2880" w:type="dxa"/>
          </w:tcPr>
          <w:p w14:paraId="5F1E918B" w14:textId="77777777" w:rsidR="003F7D55" w:rsidRDefault="00000000">
            <w:r>
              <w:t>Total amount billed by hospital</w:t>
            </w:r>
          </w:p>
        </w:tc>
      </w:tr>
      <w:tr w:rsidR="003F7D55" w14:paraId="560EBF34" w14:textId="77777777">
        <w:tc>
          <w:tcPr>
            <w:tcW w:w="2880" w:type="dxa"/>
          </w:tcPr>
          <w:p w14:paraId="65D4DCCD" w14:textId="77777777" w:rsidR="003F7D55" w:rsidRDefault="00000000">
            <w:proofErr w:type="spellStart"/>
            <w:r>
              <w:t>approved_amount</w:t>
            </w:r>
            <w:proofErr w:type="spellEnd"/>
          </w:p>
        </w:tc>
        <w:tc>
          <w:tcPr>
            <w:tcW w:w="2880" w:type="dxa"/>
          </w:tcPr>
          <w:p w14:paraId="32278163" w14:textId="77777777" w:rsidR="003F7D55" w:rsidRDefault="00000000">
            <w:r>
              <w:t>DECIMAL</w:t>
            </w:r>
          </w:p>
        </w:tc>
        <w:tc>
          <w:tcPr>
            <w:tcW w:w="2880" w:type="dxa"/>
          </w:tcPr>
          <w:p w14:paraId="309B6F6F" w14:textId="77777777" w:rsidR="003F7D55" w:rsidRDefault="00000000">
            <w:r>
              <w:t>Amount approved by insurance provider</w:t>
            </w:r>
          </w:p>
        </w:tc>
      </w:tr>
      <w:tr w:rsidR="003F7D55" w14:paraId="3E322477" w14:textId="77777777">
        <w:tc>
          <w:tcPr>
            <w:tcW w:w="2880" w:type="dxa"/>
          </w:tcPr>
          <w:p w14:paraId="0ECA0B7B" w14:textId="77777777" w:rsidR="003F7D55" w:rsidRDefault="00000000">
            <w:proofErr w:type="spellStart"/>
            <w:r>
              <w:t>claim_status</w:t>
            </w:r>
            <w:proofErr w:type="spellEnd"/>
          </w:p>
        </w:tc>
        <w:tc>
          <w:tcPr>
            <w:tcW w:w="2880" w:type="dxa"/>
          </w:tcPr>
          <w:p w14:paraId="78271C23" w14:textId="77777777" w:rsidR="003F7D55" w:rsidRDefault="00000000">
            <w:r>
              <w:t>VARCHAR</w:t>
            </w:r>
          </w:p>
        </w:tc>
        <w:tc>
          <w:tcPr>
            <w:tcW w:w="2880" w:type="dxa"/>
          </w:tcPr>
          <w:p w14:paraId="0F6F5C3C" w14:textId="77777777" w:rsidR="003F7D55" w:rsidRDefault="00000000">
            <w:r>
              <w:t>Final status of insurance claim</w:t>
            </w:r>
          </w:p>
        </w:tc>
      </w:tr>
      <w:tr w:rsidR="003F7D55" w14:paraId="69162245" w14:textId="77777777">
        <w:tc>
          <w:tcPr>
            <w:tcW w:w="2880" w:type="dxa"/>
          </w:tcPr>
          <w:p w14:paraId="24ADCBB0" w14:textId="77777777" w:rsidR="003F7D55" w:rsidRDefault="00000000">
            <w:proofErr w:type="spellStart"/>
            <w:r>
              <w:t>payment_days</w:t>
            </w:r>
            <w:proofErr w:type="spellEnd"/>
          </w:p>
        </w:tc>
        <w:tc>
          <w:tcPr>
            <w:tcW w:w="2880" w:type="dxa"/>
          </w:tcPr>
          <w:p w14:paraId="3A6BEC57" w14:textId="77777777" w:rsidR="003F7D55" w:rsidRDefault="00000000">
            <w:r>
              <w:t>INTEGER</w:t>
            </w:r>
          </w:p>
        </w:tc>
        <w:tc>
          <w:tcPr>
            <w:tcW w:w="2880" w:type="dxa"/>
          </w:tcPr>
          <w:p w14:paraId="5956916F" w14:textId="77777777" w:rsidR="003F7D55" w:rsidRDefault="00000000">
            <w:r>
              <w:t>Number of days taken to receive payment</w:t>
            </w:r>
          </w:p>
        </w:tc>
      </w:tr>
      <w:tr w:rsidR="003F7D55" w14:paraId="1E6E6A0B" w14:textId="77777777">
        <w:tc>
          <w:tcPr>
            <w:tcW w:w="2880" w:type="dxa"/>
          </w:tcPr>
          <w:p w14:paraId="112D8DD5" w14:textId="77777777" w:rsidR="003F7D55" w:rsidRDefault="00000000">
            <w:proofErr w:type="spellStart"/>
            <w:r>
              <w:t>billing_date</w:t>
            </w:r>
            <w:proofErr w:type="spellEnd"/>
          </w:p>
        </w:tc>
        <w:tc>
          <w:tcPr>
            <w:tcW w:w="2880" w:type="dxa"/>
          </w:tcPr>
          <w:p w14:paraId="1BA6D2E9" w14:textId="77777777" w:rsidR="003F7D55" w:rsidRDefault="00000000">
            <w:r>
              <w:t>DATE</w:t>
            </w:r>
          </w:p>
        </w:tc>
        <w:tc>
          <w:tcPr>
            <w:tcW w:w="2880" w:type="dxa"/>
          </w:tcPr>
          <w:p w14:paraId="69F606C4" w14:textId="77777777" w:rsidR="003F7D55" w:rsidRDefault="00000000">
            <w:r>
              <w:t>Date when bill was generated</w:t>
            </w:r>
          </w:p>
        </w:tc>
      </w:tr>
    </w:tbl>
    <w:p w14:paraId="0CE6DD80" w14:textId="77777777" w:rsidR="003F7D55" w:rsidRDefault="00000000">
      <w:pPr>
        <w:pStyle w:val="Heading1"/>
      </w:pPr>
      <w:r>
        <w:t>4. SQL Loading Instructions</w:t>
      </w:r>
    </w:p>
    <w:p w14:paraId="0FCC1F24" w14:textId="77777777" w:rsidR="003F7D55" w:rsidRDefault="00000000">
      <w:pPr>
        <w:spacing w:after="120"/>
      </w:pPr>
      <w:r>
        <w:t>Learners must create a relational database and load the CSV files into SQL tables before beginning analysis and modeling.</w:t>
      </w:r>
      <w:r>
        <w:br/>
      </w:r>
      <w:r>
        <w:br/>
        <w:t>Minimum requirements:</w:t>
      </w:r>
      <w:r>
        <w:br/>
        <w:t>1. Create tables using appropriate data types and constraints.</w:t>
      </w:r>
      <w:r>
        <w:br/>
        <w:t>2. Define primary keys for each table.</w:t>
      </w:r>
      <w:r>
        <w:br/>
        <w:t xml:space="preserve">3. Define </w:t>
      </w:r>
      <w:proofErr w:type="gramStart"/>
      <w:r>
        <w:t>foreign key</w:t>
      </w:r>
      <w:proofErr w:type="gramEnd"/>
      <w:r>
        <w:t xml:space="preserve"> relationships between patients, visits, and billing tables.</w:t>
      </w:r>
      <w:r>
        <w:br/>
        <w:t xml:space="preserve">4. Create indexes on commonly queried fields such as </w:t>
      </w:r>
      <w:proofErr w:type="spellStart"/>
      <w:r>
        <w:t>visit_date</w:t>
      </w:r>
      <w:proofErr w:type="spellEnd"/>
      <w:r>
        <w:t xml:space="preserve">, department, </w:t>
      </w:r>
      <w:proofErr w:type="spellStart"/>
      <w:r>
        <w:t>insurance_provider</w:t>
      </w:r>
      <w:proofErr w:type="spellEnd"/>
      <w:r>
        <w:t xml:space="preserve">, and </w:t>
      </w:r>
      <w:proofErr w:type="spellStart"/>
      <w:r>
        <w:t>claim_status</w:t>
      </w:r>
      <w:proofErr w:type="spellEnd"/>
      <w:r>
        <w:t>.</w:t>
      </w:r>
      <w:r>
        <w:br/>
      </w:r>
      <w:r>
        <w:br/>
        <w:t>All further analysis, feature engineering, and model-building workflows must be driven from SQL queries or SQL-extracted datasets.</w:t>
      </w:r>
    </w:p>
    <w:p w14:paraId="242E870F" w14:textId="77777777" w:rsidR="005D2456" w:rsidRDefault="005D2456">
      <w:pPr>
        <w:spacing w:after="120"/>
      </w:pPr>
    </w:p>
    <w:p w14:paraId="17498EC1" w14:textId="77777777" w:rsidR="005D2456" w:rsidRDefault="005D2456" w:rsidP="005D2456">
      <w:pPr>
        <w:pStyle w:val="Heading1"/>
      </w:pPr>
      <w:r>
        <w:lastRenderedPageBreak/>
        <w:t>Phase 1 — SQL Analytics Layer (Business Intelligence Foundation)</w:t>
      </w:r>
    </w:p>
    <w:p w14:paraId="7BF6477E" w14:textId="77777777" w:rsidR="005D2456" w:rsidRDefault="005D2456" w:rsidP="005D2456">
      <w:pPr>
        <w:spacing w:after="120"/>
      </w:pPr>
      <w:r>
        <w:t>Business Goal</w:t>
      </w:r>
      <w:r>
        <w:br/>
        <w:t xml:space="preserve">Create a reliable, </w:t>
      </w:r>
      <w:proofErr w:type="spellStart"/>
      <w:r>
        <w:t>queryable</w:t>
      </w:r>
      <w:proofErr w:type="spellEnd"/>
      <w:r>
        <w:t xml:space="preserve"> hospital data layer that leadership can trust for operational and financial decision-making.</w:t>
      </w:r>
    </w:p>
    <w:p w14:paraId="3221B49F" w14:textId="77777777" w:rsidR="005D2456" w:rsidRDefault="005D2456" w:rsidP="005D2456">
      <w:pPr>
        <w:spacing w:after="120"/>
      </w:pPr>
      <w:r>
        <w:t>Technical Objectives</w:t>
      </w:r>
      <w:r>
        <w:br/>
        <w:t>Transform raw CSV files into a structured relational database, enforce data integrity, and create reusable business views for analysis and reporting.</w:t>
      </w:r>
    </w:p>
    <w:p w14:paraId="521AF760" w14:textId="77777777" w:rsidR="005D2456" w:rsidRDefault="005D2456" w:rsidP="005D2456">
      <w:pPr>
        <w:spacing w:after="120"/>
      </w:pPr>
      <w:r>
        <w:t>Tasks</w:t>
      </w:r>
    </w:p>
    <w:p w14:paraId="6F90FFE1" w14:textId="77777777" w:rsidR="005D2456" w:rsidRDefault="005D2456" w:rsidP="005D2456">
      <w:pPr>
        <w:pStyle w:val="ListBullet"/>
      </w:pPr>
      <w:r>
        <w:t>Create a new database schema for the hospital system.</w:t>
      </w:r>
    </w:p>
    <w:p w14:paraId="28B54B0F" w14:textId="77777777" w:rsidR="005D2456" w:rsidRDefault="005D2456" w:rsidP="005D2456">
      <w:pPr>
        <w:pStyle w:val="ListBullet"/>
      </w:pPr>
      <w:proofErr w:type="gramStart"/>
      <w:r>
        <w:t>Define</w:t>
      </w:r>
      <w:proofErr w:type="gramEnd"/>
      <w:r>
        <w:t xml:space="preserve"> SQL tables: patients, visits, and billing with appropriate data types.</w:t>
      </w:r>
    </w:p>
    <w:p w14:paraId="4E0D3CB7" w14:textId="77777777" w:rsidR="005D2456" w:rsidRDefault="005D2456" w:rsidP="005D2456">
      <w:pPr>
        <w:pStyle w:val="ListBullet"/>
      </w:pPr>
      <w:r>
        <w:t>Define primary keys and foreign key relationships between tables.</w:t>
      </w:r>
    </w:p>
    <w:p w14:paraId="3E25F63A" w14:textId="78614B22" w:rsidR="005D2456" w:rsidRDefault="005D2456" w:rsidP="005D2456">
      <w:pPr>
        <w:pStyle w:val="ListBullet"/>
      </w:pPr>
      <w:r>
        <w:t>Document which queries benefit from which indexes.</w:t>
      </w:r>
    </w:p>
    <w:p w14:paraId="6E7AAF28" w14:textId="77777777" w:rsidR="005D2456" w:rsidRDefault="005D2456" w:rsidP="005D2456">
      <w:pPr>
        <w:pStyle w:val="ListBullet"/>
        <w:numPr>
          <w:ilvl w:val="0"/>
          <w:numId w:val="0"/>
        </w:numPr>
      </w:pPr>
    </w:p>
    <w:p w14:paraId="76B1230F" w14:textId="77777777" w:rsidR="005D2456" w:rsidRPr="005D2456" w:rsidRDefault="005D2456" w:rsidP="005D2456">
      <w:pPr>
        <w:pStyle w:val="ListBullet"/>
        <w:rPr>
          <w:b/>
          <w:bCs/>
          <w:lang w:val="en-IN"/>
        </w:rPr>
      </w:pPr>
      <w:r w:rsidRPr="005D2456">
        <w:rPr>
          <w:b/>
          <w:bCs/>
          <w:lang w:val="en-IN"/>
        </w:rPr>
        <w:t>Operational Analysis</w:t>
      </w:r>
    </w:p>
    <w:p w14:paraId="049AE7F8" w14:textId="77777777" w:rsidR="005D2456" w:rsidRPr="005D2456" w:rsidRDefault="005D2456" w:rsidP="005D2456">
      <w:pPr>
        <w:pStyle w:val="ListBullet"/>
        <w:numPr>
          <w:ilvl w:val="0"/>
          <w:numId w:val="10"/>
        </w:numPr>
        <w:rPr>
          <w:lang w:val="en-IN"/>
        </w:rPr>
      </w:pPr>
      <w:r w:rsidRPr="005D2456">
        <w:rPr>
          <w:lang w:val="en-IN"/>
        </w:rPr>
        <w:t xml:space="preserve">Retrieve the </w:t>
      </w:r>
      <w:r w:rsidRPr="005D2456">
        <w:rPr>
          <w:b/>
          <w:bCs/>
          <w:lang w:val="en-IN"/>
        </w:rPr>
        <w:t>top 10 departments by total visit volume</w:t>
      </w:r>
      <w:r w:rsidRPr="005D2456">
        <w:rPr>
          <w:lang w:val="en-IN"/>
        </w:rPr>
        <w:t>.</w:t>
      </w:r>
    </w:p>
    <w:p w14:paraId="45C1CFC3" w14:textId="77777777" w:rsidR="005D2456" w:rsidRPr="005D2456" w:rsidRDefault="005D2456" w:rsidP="005D2456">
      <w:pPr>
        <w:pStyle w:val="ListBullet"/>
        <w:numPr>
          <w:ilvl w:val="0"/>
          <w:numId w:val="10"/>
        </w:numPr>
        <w:rPr>
          <w:lang w:val="en-IN"/>
        </w:rPr>
      </w:pPr>
      <w:r w:rsidRPr="005D2456">
        <w:rPr>
          <w:lang w:val="en-IN"/>
        </w:rPr>
        <w:t xml:space="preserve">Identify the </w:t>
      </w:r>
      <w:r w:rsidRPr="005D2456">
        <w:rPr>
          <w:b/>
          <w:bCs/>
          <w:lang w:val="en-IN"/>
        </w:rPr>
        <w:t>top 5 departments with the highest average length of stay</w:t>
      </w:r>
      <w:r w:rsidRPr="005D2456">
        <w:rPr>
          <w:lang w:val="en-IN"/>
        </w:rPr>
        <w:t>.</w:t>
      </w:r>
    </w:p>
    <w:p w14:paraId="374C4E4C" w14:textId="77777777" w:rsidR="005D2456" w:rsidRPr="005D2456" w:rsidRDefault="005D2456" w:rsidP="005D2456">
      <w:pPr>
        <w:pStyle w:val="ListBullet"/>
        <w:numPr>
          <w:ilvl w:val="0"/>
          <w:numId w:val="10"/>
        </w:numPr>
        <w:rPr>
          <w:lang w:val="en-IN"/>
        </w:rPr>
      </w:pPr>
      <w:r w:rsidRPr="005D2456">
        <w:rPr>
          <w:lang w:val="en-IN"/>
        </w:rPr>
        <w:t xml:space="preserve">Find the </w:t>
      </w:r>
      <w:r w:rsidRPr="005D2456">
        <w:rPr>
          <w:b/>
          <w:bCs/>
          <w:lang w:val="en-IN"/>
        </w:rPr>
        <w:t xml:space="preserve">percentage of </w:t>
      </w:r>
      <w:proofErr w:type="gramStart"/>
      <w:r w:rsidRPr="005D2456">
        <w:rPr>
          <w:b/>
          <w:bCs/>
          <w:lang w:val="en-IN"/>
        </w:rPr>
        <w:t>High Risk</w:t>
      </w:r>
      <w:proofErr w:type="gramEnd"/>
      <w:r w:rsidRPr="005D2456">
        <w:rPr>
          <w:b/>
          <w:bCs/>
          <w:lang w:val="en-IN"/>
        </w:rPr>
        <w:t xml:space="preserve"> visits per department</w:t>
      </w:r>
      <w:r w:rsidRPr="005D2456">
        <w:rPr>
          <w:lang w:val="en-IN"/>
        </w:rPr>
        <w:t>.</w:t>
      </w:r>
    </w:p>
    <w:p w14:paraId="05648704" w14:textId="77777777" w:rsidR="005D2456" w:rsidRPr="005D2456" w:rsidRDefault="005D2456" w:rsidP="005D2456">
      <w:pPr>
        <w:pStyle w:val="ListBullet"/>
        <w:numPr>
          <w:ilvl w:val="0"/>
          <w:numId w:val="10"/>
        </w:numPr>
        <w:rPr>
          <w:lang w:val="en-IN"/>
        </w:rPr>
      </w:pPr>
      <w:r w:rsidRPr="005D2456">
        <w:rPr>
          <w:lang w:val="en-IN"/>
        </w:rPr>
        <w:t xml:space="preserve">Determine the </w:t>
      </w:r>
      <w:r w:rsidRPr="005D2456">
        <w:rPr>
          <w:b/>
          <w:bCs/>
          <w:lang w:val="en-IN"/>
        </w:rPr>
        <w:t>average number of visits per patient by city</w:t>
      </w:r>
      <w:r w:rsidRPr="005D2456">
        <w:rPr>
          <w:lang w:val="en-IN"/>
        </w:rPr>
        <w:t>.</w:t>
      </w:r>
    </w:p>
    <w:p w14:paraId="7C9C49EA" w14:textId="77777777" w:rsidR="005D2456" w:rsidRPr="005D2456" w:rsidRDefault="005D2456" w:rsidP="005D2456">
      <w:pPr>
        <w:pStyle w:val="ListBullet"/>
        <w:numPr>
          <w:ilvl w:val="0"/>
          <w:numId w:val="10"/>
        </w:numPr>
        <w:rPr>
          <w:lang w:val="en-IN"/>
        </w:rPr>
      </w:pPr>
      <w:r w:rsidRPr="005D2456">
        <w:rPr>
          <w:lang w:val="en-IN"/>
        </w:rPr>
        <w:t xml:space="preserve">Identify </w:t>
      </w:r>
      <w:r w:rsidRPr="005D2456">
        <w:rPr>
          <w:b/>
          <w:bCs/>
          <w:lang w:val="en-IN"/>
        </w:rPr>
        <w:t xml:space="preserve">doctors handling the highest number of </w:t>
      </w:r>
      <w:proofErr w:type="gramStart"/>
      <w:r w:rsidRPr="005D2456">
        <w:rPr>
          <w:b/>
          <w:bCs/>
          <w:lang w:val="en-IN"/>
        </w:rPr>
        <w:t>High Risk</w:t>
      </w:r>
      <w:proofErr w:type="gramEnd"/>
      <w:r w:rsidRPr="005D2456">
        <w:rPr>
          <w:b/>
          <w:bCs/>
          <w:lang w:val="en-IN"/>
        </w:rPr>
        <w:t xml:space="preserve"> visits</w:t>
      </w:r>
      <w:r w:rsidRPr="005D2456">
        <w:rPr>
          <w:lang w:val="en-IN"/>
        </w:rPr>
        <w:t>.</w:t>
      </w:r>
    </w:p>
    <w:p w14:paraId="12CC8F52" w14:textId="77777777" w:rsidR="005D2456" w:rsidRPr="005D2456" w:rsidRDefault="005D2456" w:rsidP="005D2456">
      <w:pPr>
        <w:pStyle w:val="ListBullet"/>
        <w:rPr>
          <w:b/>
          <w:bCs/>
          <w:lang w:val="en-IN"/>
        </w:rPr>
      </w:pPr>
      <w:r w:rsidRPr="005D2456">
        <w:rPr>
          <w:b/>
          <w:bCs/>
          <w:lang w:val="en-IN"/>
        </w:rPr>
        <w:t>Financial Analysis</w:t>
      </w:r>
    </w:p>
    <w:p w14:paraId="4CA2F343" w14:textId="77777777" w:rsidR="005D2456" w:rsidRPr="005D2456" w:rsidRDefault="005D2456" w:rsidP="005D2456">
      <w:pPr>
        <w:pStyle w:val="ListBullet"/>
        <w:numPr>
          <w:ilvl w:val="0"/>
          <w:numId w:val="11"/>
        </w:numPr>
        <w:rPr>
          <w:lang w:val="en-IN"/>
        </w:rPr>
      </w:pPr>
      <w:r w:rsidRPr="005D2456">
        <w:rPr>
          <w:lang w:val="en-IN"/>
        </w:rPr>
        <w:t xml:space="preserve">Retrieve the </w:t>
      </w:r>
      <w:r w:rsidRPr="005D2456">
        <w:rPr>
          <w:b/>
          <w:bCs/>
          <w:lang w:val="en-IN"/>
        </w:rPr>
        <w:t>top 10 insurance providers by total billed amount</w:t>
      </w:r>
      <w:r w:rsidRPr="005D2456">
        <w:rPr>
          <w:lang w:val="en-IN"/>
        </w:rPr>
        <w:t>.</w:t>
      </w:r>
    </w:p>
    <w:p w14:paraId="225B2D34" w14:textId="77777777" w:rsidR="005D2456" w:rsidRPr="005D2456" w:rsidRDefault="005D2456" w:rsidP="005D2456">
      <w:pPr>
        <w:pStyle w:val="ListBullet"/>
        <w:numPr>
          <w:ilvl w:val="0"/>
          <w:numId w:val="11"/>
        </w:numPr>
        <w:rPr>
          <w:lang w:val="en-IN"/>
        </w:rPr>
      </w:pPr>
      <w:r w:rsidRPr="005D2456">
        <w:rPr>
          <w:lang w:val="en-IN"/>
        </w:rPr>
        <w:t xml:space="preserve">Identify the </w:t>
      </w:r>
      <w:r w:rsidRPr="005D2456">
        <w:rPr>
          <w:b/>
          <w:bCs/>
          <w:lang w:val="en-IN"/>
        </w:rPr>
        <w:t>top 5 insurance providers with the highest claim rejection rate</w:t>
      </w:r>
      <w:r w:rsidRPr="005D2456">
        <w:rPr>
          <w:lang w:val="en-IN"/>
        </w:rPr>
        <w:t>.</w:t>
      </w:r>
    </w:p>
    <w:p w14:paraId="1EE1F1E5" w14:textId="77777777" w:rsidR="005D2456" w:rsidRPr="005D2456" w:rsidRDefault="005D2456" w:rsidP="005D2456">
      <w:pPr>
        <w:pStyle w:val="ListBullet"/>
        <w:numPr>
          <w:ilvl w:val="0"/>
          <w:numId w:val="11"/>
        </w:numPr>
        <w:rPr>
          <w:lang w:val="en-IN"/>
        </w:rPr>
      </w:pPr>
      <w:r w:rsidRPr="005D2456">
        <w:rPr>
          <w:lang w:val="en-IN"/>
        </w:rPr>
        <w:t xml:space="preserve">Find the </w:t>
      </w:r>
      <w:r w:rsidRPr="005D2456">
        <w:rPr>
          <w:b/>
          <w:bCs/>
          <w:lang w:val="en-IN"/>
        </w:rPr>
        <w:t>average payment delay (</w:t>
      </w:r>
      <w:proofErr w:type="spellStart"/>
      <w:r w:rsidRPr="005D2456">
        <w:rPr>
          <w:b/>
          <w:bCs/>
          <w:lang w:val="en-IN"/>
        </w:rPr>
        <w:t>payment_days</w:t>
      </w:r>
      <w:proofErr w:type="spellEnd"/>
      <w:r w:rsidRPr="005D2456">
        <w:rPr>
          <w:b/>
          <w:bCs/>
          <w:lang w:val="en-IN"/>
        </w:rPr>
        <w:t>) by insurance provider</w:t>
      </w:r>
      <w:r w:rsidRPr="005D2456">
        <w:rPr>
          <w:lang w:val="en-IN"/>
        </w:rPr>
        <w:t>.</w:t>
      </w:r>
    </w:p>
    <w:p w14:paraId="5D09950A" w14:textId="77777777" w:rsidR="005D2456" w:rsidRPr="005D2456" w:rsidRDefault="005D2456" w:rsidP="005D2456">
      <w:pPr>
        <w:pStyle w:val="ListBullet"/>
        <w:numPr>
          <w:ilvl w:val="0"/>
          <w:numId w:val="11"/>
        </w:numPr>
        <w:rPr>
          <w:lang w:val="en-IN"/>
        </w:rPr>
      </w:pPr>
      <w:r w:rsidRPr="005D2456">
        <w:rPr>
          <w:lang w:val="en-IN"/>
        </w:rPr>
        <w:t xml:space="preserve">Calculate the </w:t>
      </w:r>
      <w:r w:rsidRPr="005D2456">
        <w:rPr>
          <w:b/>
          <w:bCs/>
          <w:lang w:val="en-IN"/>
        </w:rPr>
        <w:t>revenue realization ratio (</w:t>
      </w:r>
      <w:proofErr w:type="spellStart"/>
      <w:r w:rsidRPr="005D2456">
        <w:rPr>
          <w:b/>
          <w:bCs/>
          <w:lang w:val="en-IN"/>
        </w:rPr>
        <w:t>approved_amount</w:t>
      </w:r>
      <w:proofErr w:type="spellEnd"/>
      <w:r w:rsidRPr="005D2456">
        <w:rPr>
          <w:b/>
          <w:bCs/>
          <w:lang w:val="en-IN"/>
        </w:rPr>
        <w:t xml:space="preserve"> / </w:t>
      </w:r>
      <w:proofErr w:type="spellStart"/>
      <w:r w:rsidRPr="005D2456">
        <w:rPr>
          <w:b/>
          <w:bCs/>
          <w:lang w:val="en-IN"/>
        </w:rPr>
        <w:t>billed_amount</w:t>
      </w:r>
      <w:proofErr w:type="spellEnd"/>
      <w:r w:rsidRPr="005D2456">
        <w:rPr>
          <w:b/>
          <w:bCs/>
          <w:lang w:val="en-IN"/>
        </w:rPr>
        <w:t>) by department</w:t>
      </w:r>
      <w:r w:rsidRPr="005D2456">
        <w:rPr>
          <w:lang w:val="en-IN"/>
        </w:rPr>
        <w:t>.</w:t>
      </w:r>
    </w:p>
    <w:p w14:paraId="53A778F9" w14:textId="77777777" w:rsidR="005D2456" w:rsidRPr="005D2456" w:rsidRDefault="005D2456" w:rsidP="005D2456">
      <w:pPr>
        <w:pStyle w:val="ListBullet"/>
        <w:numPr>
          <w:ilvl w:val="0"/>
          <w:numId w:val="11"/>
        </w:numPr>
        <w:rPr>
          <w:lang w:val="en-IN"/>
        </w:rPr>
      </w:pPr>
      <w:r w:rsidRPr="005D2456">
        <w:rPr>
          <w:lang w:val="en-IN"/>
        </w:rPr>
        <w:t xml:space="preserve">Identify </w:t>
      </w:r>
      <w:r w:rsidRPr="005D2456">
        <w:rPr>
          <w:b/>
          <w:bCs/>
          <w:lang w:val="en-IN"/>
        </w:rPr>
        <w:t xml:space="preserve">visits where </w:t>
      </w:r>
      <w:proofErr w:type="spellStart"/>
      <w:r w:rsidRPr="005D2456">
        <w:rPr>
          <w:b/>
          <w:bCs/>
          <w:lang w:val="en-IN"/>
        </w:rPr>
        <w:t>billed_amount</w:t>
      </w:r>
      <w:proofErr w:type="spellEnd"/>
      <w:r w:rsidRPr="005D2456">
        <w:rPr>
          <w:b/>
          <w:bCs/>
          <w:lang w:val="en-IN"/>
        </w:rPr>
        <w:t xml:space="preserve"> is high but </w:t>
      </w:r>
      <w:proofErr w:type="spellStart"/>
      <w:r w:rsidRPr="005D2456">
        <w:rPr>
          <w:b/>
          <w:bCs/>
          <w:lang w:val="en-IN"/>
        </w:rPr>
        <w:t>approved_amount</w:t>
      </w:r>
      <w:proofErr w:type="spellEnd"/>
      <w:r w:rsidRPr="005D2456">
        <w:rPr>
          <w:b/>
          <w:bCs/>
          <w:lang w:val="en-IN"/>
        </w:rPr>
        <w:t xml:space="preserve"> is zero or missing</w:t>
      </w:r>
      <w:r w:rsidRPr="005D2456">
        <w:rPr>
          <w:lang w:val="en-IN"/>
        </w:rPr>
        <w:t>.</w:t>
      </w:r>
    </w:p>
    <w:p w14:paraId="5AD8C837" w14:textId="77777777" w:rsidR="005D2456" w:rsidRPr="005D2456" w:rsidRDefault="005D2456" w:rsidP="005D2456">
      <w:pPr>
        <w:pStyle w:val="ListBullet"/>
        <w:rPr>
          <w:b/>
          <w:bCs/>
          <w:lang w:val="en-IN"/>
        </w:rPr>
      </w:pPr>
      <w:r w:rsidRPr="005D2456">
        <w:rPr>
          <w:b/>
          <w:bCs/>
          <w:lang w:val="en-IN"/>
        </w:rPr>
        <w:t>Data Quality and Integrity Checks</w:t>
      </w:r>
    </w:p>
    <w:p w14:paraId="4985C510" w14:textId="77777777" w:rsidR="005D2456" w:rsidRPr="005D2456" w:rsidRDefault="005D2456" w:rsidP="005D2456">
      <w:pPr>
        <w:pStyle w:val="ListBullet"/>
        <w:numPr>
          <w:ilvl w:val="0"/>
          <w:numId w:val="12"/>
        </w:numPr>
        <w:rPr>
          <w:lang w:val="en-IN"/>
        </w:rPr>
      </w:pPr>
      <w:r w:rsidRPr="005D2456">
        <w:rPr>
          <w:lang w:val="en-IN"/>
        </w:rPr>
        <w:t xml:space="preserve">Detect </w:t>
      </w:r>
      <w:r w:rsidRPr="005D2456">
        <w:rPr>
          <w:b/>
          <w:bCs/>
          <w:lang w:val="en-IN"/>
        </w:rPr>
        <w:t>visits that do not have a corresponding billing record</w:t>
      </w:r>
      <w:r w:rsidRPr="005D2456">
        <w:rPr>
          <w:lang w:val="en-IN"/>
        </w:rPr>
        <w:t>.</w:t>
      </w:r>
    </w:p>
    <w:p w14:paraId="2BE5E3E9" w14:textId="77777777" w:rsidR="005D2456" w:rsidRPr="005D2456" w:rsidRDefault="005D2456" w:rsidP="005D2456">
      <w:pPr>
        <w:pStyle w:val="ListBullet"/>
        <w:numPr>
          <w:ilvl w:val="0"/>
          <w:numId w:val="12"/>
        </w:numPr>
        <w:rPr>
          <w:lang w:val="en-IN"/>
        </w:rPr>
      </w:pPr>
      <w:r w:rsidRPr="005D2456">
        <w:rPr>
          <w:lang w:val="en-IN"/>
        </w:rPr>
        <w:t xml:space="preserve">Detect </w:t>
      </w:r>
      <w:r w:rsidRPr="005D2456">
        <w:rPr>
          <w:b/>
          <w:bCs/>
          <w:lang w:val="en-IN"/>
        </w:rPr>
        <w:t>billing records that do not have a corresponding visit</w:t>
      </w:r>
      <w:r w:rsidRPr="005D2456">
        <w:rPr>
          <w:lang w:val="en-IN"/>
        </w:rPr>
        <w:t>.</w:t>
      </w:r>
    </w:p>
    <w:p w14:paraId="2D65271B" w14:textId="77777777" w:rsidR="005D2456" w:rsidRPr="005D2456" w:rsidRDefault="005D2456" w:rsidP="005D2456">
      <w:pPr>
        <w:pStyle w:val="ListBullet"/>
        <w:numPr>
          <w:ilvl w:val="0"/>
          <w:numId w:val="12"/>
        </w:numPr>
        <w:rPr>
          <w:lang w:val="en-IN"/>
        </w:rPr>
      </w:pPr>
      <w:r w:rsidRPr="005D2456">
        <w:rPr>
          <w:lang w:val="en-IN"/>
        </w:rPr>
        <w:t xml:space="preserve">Identify </w:t>
      </w:r>
      <w:r w:rsidRPr="005D2456">
        <w:rPr>
          <w:b/>
          <w:bCs/>
          <w:lang w:val="en-IN"/>
        </w:rPr>
        <w:t xml:space="preserve">patients with duplicate </w:t>
      </w:r>
      <w:proofErr w:type="spellStart"/>
      <w:r w:rsidRPr="005D2456">
        <w:rPr>
          <w:b/>
          <w:bCs/>
          <w:lang w:val="en-IN"/>
        </w:rPr>
        <w:t>patient_id</w:t>
      </w:r>
      <w:proofErr w:type="spellEnd"/>
      <w:r w:rsidRPr="005D2456">
        <w:rPr>
          <w:b/>
          <w:bCs/>
          <w:lang w:val="en-IN"/>
        </w:rPr>
        <w:t xml:space="preserve"> values</w:t>
      </w:r>
      <w:r w:rsidRPr="005D2456">
        <w:rPr>
          <w:lang w:val="en-IN"/>
        </w:rPr>
        <w:t>.</w:t>
      </w:r>
    </w:p>
    <w:p w14:paraId="1C99F8E6" w14:textId="77777777" w:rsidR="005D2456" w:rsidRPr="005D2456" w:rsidRDefault="005D2456" w:rsidP="005D2456">
      <w:pPr>
        <w:pStyle w:val="ListBullet"/>
        <w:numPr>
          <w:ilvl w:val="0"/>
          <w:numId w:val="12"/>
        </w:numPr>
        <w:rPr>
          <w:lang w:val="en-IN"/>
        </w:rPr>
      </w:pPr>
      <w:r w:rsidRPr="005D2456">
        <w:rPr>
          <w:lang w:val="en-IN"/>
        </w:rPr>
        <w:t xml:space="preserve">Find records with </w:t>
      </w:r>
      <w:r w:rsidRPr="005D2456">
        <w:rPr>
          <w:b/>
          <w:bCs/>
          <w:lang w:val="en-IN"/>
        </w:rPr>
        <w:t xml:space="preserve">missing or invalid </w:t>
      </w:r>
      <w:proofErr w:type="spellStart"/>
      <w:r w:rsidRPr="005D2456">
        <w:rPr>
          <w:b/>
          <w:bCs/>
          <w:lang w:val="en-IN"/>
        </w:rPr>
        <w:t>length_of_stay_hours</w:t>
      </w:r>
      <w:proofErr w:type="spellEnd"/>
      <w:r w:rsidRPr="005D2456">
        <w:rPr>
          <w:b/>
          <w:bCs/>
          <w:lang w:val="en-IN"/>
        </w:rPr>
        <w:t xml:space="preserve"> or </w:t>
      </w:r>
      <w:proofErr w:type="spellStart"/>
      <w:r w:rsidRPr="005D2456">
        <w:rPr>
          <w:b/>
          <w:bCs/>
          <w:lang w:val="en-IN"/>
        </w:rPr>
        <w:t>payment_days</w:t>
      </w:r>
      <w:proofErr w:type="spellEnd"/>
      <w:r w:rsidRPr="005D2456">
        <w:rPr>
          <w:lang w:val="en-IN"/>
        </w:rPr>
        <w:t>.</w:t>
      </w:r>
    </w:p>
    <w:p w14:paraId="59EE4AF9" w14:textId="77777777" w:rsidR="005D2456" w:rsidRPr="005D2456" w:rsidRDefault="005D2456" w:rsidP="005D2456">
      <w:pPr>
        <w:pStyle w:val="ListBullet"/>
        <w:numPr>
          <w:ilvl w:val="0"/>
          <w:numId w:val="12"/>
        </w:numPr>
        <w:rPr>
          <w:lang w:val="en-IN"/>
        </w:rPr>
      </w:pPr>
      <w:r w:rsidRPr="005D2456">
        <w:rPr>
          <w:lang w:val="en-IN"/>
        </w:rPr>
        <w:t xml:space="preserve">Identify </w:t>
      </w:r>
      <w:r w:rsidRPr="005D2456">
        <w:rPr>
          <w:b/>
          <w:bCs/>
          <w:lang w:val="en-IN"/>
        </w:rPr>
        <w:t>visits linked to patients with missing insurance provider information</w:t>
      </w:r>
      <w:r w:rsidRPr="005D2456">
        <w:rPr>
          <w:lang w:val="en-IN"/>
        </w:rPr>
        <w:t>.</w:t>
      </w:r>
    </w:p>
    <w:p w14:paraId="248ED387" w14:textId="1CC28276" w:rsidR="005D2456" w:rsidRDefault="005D2456" w:rsidP="005D2456">
      <w:pPr>
        <w:pStyle w:val="ListBullet"/>
        <w:numPr>
          <w:ilvl w:val="0"/>
          <w:numId w:val="0"/>
        </w:numPr>
      </w:pPr>
    </w:p>
    <w:p w14:paraId="60B5C57A" w14:textId="0B7C6471" w:rsidR="005D2456" w:rsidRDefault="005D2456" w:rsidP="005D2456">
      <w:pPr>
        <w:pStyle w:val="Heading1"/>
      </w:pPr>
      <w:r>
        <w:t>Phase 2 — Exploratory Data Analysis and Data Quality</w:t>
      </w:r>
    </w:p>
    <w:p w14:paraId="3865B628" w14:textId="77777777" w:rsidR="005D2456" w:rsidRDefault="005D2456" w:rsidP="005D2456">
      <w:pPr>
        <w:spacing w:after="120"/>
      </w:pPr>
      <w:r>
        <w:t>Business Goal</w:t>
      </w:r>
      <w:r>
        <w:br/>
        <w:t>Understand hospital operations, financial performance, and data reliability before deploying AI models.</w:t>
      </w:r>
    </w:p>
    <w:p w14:paraId="3109F865" w14:textId="77777777" w:rsidR="005D2456" w:rsidRDefault="005D2456" w:rsidP="005D2456">
      <w:pPr>
        <w:spacing w:after="120"/>
      </w:pPr>
      <w:r>
        <w:t>Tasks</w:t>
      </w:r>
    </w:p>
    <w:p w14:paraId="668B08B1" w14:textId="5B0DA5FD" w:rsidR="005D2456" w:rsidRDefault="005D2456" w:rsidP="005D2456">
      <w:pPr>
        <w:pStyle w:val="ListBullet"/>
      </w:pPr>
      <w:r>
        <w:lastRenderedPageBreak/>
        <w:t xml:space="preserve">Load </w:t>
      </w:r>
      <w:proofErr w:type="gramStart"/>
      <w:r>
        <w:t>data  into</w:t>
      </w:r>
      <w:proofErr w:type="gramEnd"/>
      <w:r>
        <w:t xml:space="preserve"> Python for analysis. Combine them</w:t>
      </w:r>
    </w:p>
    <w:p w14:paraId="7132B8ED" w14:textId="77777777" w:rsidR="005D2456" w:rsidRDefault="005D2456" w:rsidP="005D2456">
      <w:pPr>
        <w:pStyle w:val="ListBullet"/>
      </w:pPr>
      <w:r>
        <w:t xml:space="preserve">Analyze missing values in </w:t>
      </w:r>
      <w:proofErr w:type="spellStart"/>
      <w:r>
        <w:t>approved_amount</w:t>
      </w:r>
      <w:proofErr w:type="spellEnd"/>
      <w:r>
        <w:t xml:space="preserve">, </w:t>
      </w:r>
      <w:proofErr w:type="spellStart"/>
      <w:r>
        <w:t>payment_days</w:t>
      </w:r>
      <w:proofErr w:type="spellEnd"/>
      <w:r>
        <w:t xml:space="preserve">, and </w:t>
      </w:r>
      <w:proofErr w:type="spellStart"/>
      <w:r>
        <w:t>length_of_stay_hours</w:t>
      </w:r>
      <w:proofErr w:type="spellEnd"/>
      <w:r>
        <w:t>.</w:t>
      </w:r>
    </w:p>
    <w:p w14:paraId="41ED624B" w14:textId="77777777" w:rsidR="005D2456" w:rsidRDefault="005D2456" w:rsidP="005D2456">
      <w:pPr>
        <w:pStyle w:val="ListBullet"/>
      </w:pPr>
      <w:r>
        <w:t xml:space="preserve">Perform distribution analysis by department, </w:t>
      </w:r>
      <w:proofErr w:type="spellStart"/>
      <w:r>
        <w:t>visit_type</w:t>
      </w:r>
      <w:proofErr w:type="spellEnd"/>
      <w:r>
        <w:t xml:space="preserve">, </w:t>
      </w:r>
      <w:proofErr w:type="spellStart"/>
      <w:r>
        <w:t>insurance_provider</w:t>
      </w:r>
      <w:proofErr w:type="spellEnd"/>
      <w:r>
        <w:t>, and city.</w:t>
      </w:r>
    </w:p>
    <w:p w14:paraId="4AE0BD5F" w14:textId="77777777" w:rsidR="005D2456" w:rsidRDefault="005D2456" w:rsidP="005D2456">
      <w:pPr>
        <w:pStyle w:val="ListBullet"/>
      </w:pPr>
      <w:r>
        <w:t xml:space="preserve">Detect and classify outliers in </w:t>
      </w:r>
      <w:proofErr w:type="spellStart"/>
      <w:r>
        <w:t>billed_amount</w:t>
      </w:r>
      <w:proofErr w:type="spellEnd"/>
      <w:r>
        <w:t xml:space="preserve">, </w:t>
      </w:r>
      <w:proofErr w:type="spellStart"/>
      <w:r>
        <w:t>payment_days</w:t>
      </w:r>
      <w:proofErr w:type="spellEnd"/>
      <w:r>
        <w:t xml:space="preserve">, and </w:t>
      </w:r>
      <w:proofErr w:type="spellStart"/>
      <w:r>
        <w:t>length_of_stay_hours</w:t>
      </w:r>
      <w:proofErr w:type="spellEnd"/>
      <w:r>
        <w:t>.</w:t>
      </w:r>
    </w:p>
    <w:p w14:paraId="2ACDD575" w14:textId="77777777" w:rsidR="005D2456" w:rsidRDefault="005D2456" w:rsidP="005D2456">
      <w:pPr>
        <w:pStyle w:val="ListBullet"/>
      </w:pPr>
      <w:r>
        <w:t>Engineer features such as visit frequency, average length of stay per patient, provider rejection rate, days since registration, and time-based features.</w:t>
      </w:r>
    </w:p>
    <w:p w14:paraId="3582AB38" w14:textId="77777777" w:rsidR="005D2456" w:rsidRDefault="005D2456" w:rsidP="005D2456">
      <w:pPr>
        <w:spacing w:after="120"/>
      </w:pPr>
      <w:r>
        <w:t>Deliverables</w:t>
      </w:r>
    </w:p>
    <w:p w14:paraId="70EF4248" w14:textId="77777777" w:rsidR="005D2456" w:rsidRDefault="005D2456" w:rsidP="005D2456">
      <w:pPr>
        <w:pStyle w:val="ListBullet"/>
      </w:pPr>
      <w:r>
        <w:t>EDA notebook (01_</w:t>
      </w:r>
      <w:proofErr w:type="gramStart"/>
      <w:r>
        <w:t>eda.ipynb</w:t>
      </w:r>
      <w:proofErr w:type="gramEnd"/>
      <w:r>
        <w:t>)</w:t>
      </w:r>
    </w:p>
    <w:p w14:paraId="25CEB42D" w14:textId="77777777" w:rsidR="005D2456" w:rsidRDefault="005D2456" w:rsidP="005D2456">
      <w:pPr>
        <w:pStyle w:val="ListBullet"/>
      </w:pPr>
      <w:r>
        <w:t>Feature engineering script (build_features.py)</w:t>
      </w:r>
    </w:p>
    <w:p w14:paraId="05E2EB1B" w14:textId="77777777" w:rsidR="005D2456" w:rsidRDefault="005D2456" w:rsidP="005D2456">
      <w:pPr>
        <w:pStyle w:val="ListBullet"/>
      </w:pPr>
      <w:r>
        <w:t>Modeling dataset (model_table.csv or parquet)</w:t>
      </w:r>
    </w:p>
    <w:p w14:paraId="6D622C98" w14:textId="77777777" w:rsidR="005D2456" w:rsidRDefault="005D2456" w:rsidP="005D2456">
      <w:pPr>
        <w:pStyle w:val="ListBullet"/>
      </w:pPr>
      <w:r>
        <w:t>Data quality report (docx or markdown)</w:t>
      </w:r>
    </w:p>
    <w:p w14:paraId="6A55AF7D" w14:textId="77777777" w:rsidR="005D2456" w:rsidRDefault="005D2456" w:rsidP="005D2456">
      <w:pPr>
        <w:pStyle w:val="Heading1"/>
      </w:pPr>
      <w:r>
        <w:t>Phase 3 — Model Development (Classification Systems)</w:t>
      </w:r>
    </w:p>
    <w:p w14:paraId="743A3A61" w14:textId="77777777" w:rsidR="005D2456" w:rsidRDefault="005D2456" w:rsidP="005D2456">
      <w:pPr>
        <w:spacing w:after="120"/>
      </w:pPr>
      <w:r>
        <w:t>Model A — Visit Risk Classification</w:t>
      </w:r>
      <w:r>
        <w:br/>
        <w:t>Business Purpose: Predict whether a hospital visit represents a Low, Medium, or High operational and clinical risk.</w:t>
      </w:r>
    </w:p>
    <w:p w14:paraId="78DE919F" w14:textId="77777777" w:rsidR="005D2456" w:rsidRDefault="005D2456" w:rsidP="005D2456">
      <w:pPr>
        <w:pStyle w:val="ListBullet"/>
      </w:pPr>
      <w:r>
        <w:t xml:space="preserve">Define the target variable as </w:t>
      </w:r>
      <w:proofErr w:type="spellStart"/>
      <w:r>
        <w:t>risk_score</w:t>
      </w:r>
      <w:proofErr w:type="spellEnd"/>
      <w:r>
        <w:t>.</w:t>
      </w:r>
    </w:p>
    <w:p w14:paraId="0D8580AB" w14:textId="77777777" w:rsidR="005D2456" w:rsidRDefault="005D2456" w:rsidP="005D2456">
      <w:pPr>
        <w:pStyle w:val="ListBullet"/>
      </w:pPr>
      <w:r>
        <w:t>Select and justify feature set based on business relevance.</w:t>
      </w:r>
    </w:p>
    <w:p w14:paraId="55A5D5FE" w14:textId="77777777" w:rsidR="005D2456" w:rsidRDefault="005D2456" w:rsidP="005D2456">
      <w:pPr>
        <w:pStyle w:val="ListBullet"/>
      </w:pPr>
      <w:r>
        <w:t>Perform a time-based train and test split (earliest 80 percent for training, latest 20 percent for testing).</w:t>
      </w:r>
    </w:p>
    <w:p w14:paraId="560F621D" w14:textId="77777777" w:rsidR="005D2456" w:rsidRDefault="005D2456" w:rsidP="005D2456">
      <w:pPr>
        <w:pStyle w:val="ListBullet"/>
      </w:pPr>
      <w:r>
        <w:t>Train a baseline model using Logistic Regression.</w:t>
      </w:r>
    </w:p>
    <w:p w14:paraId="2733E181" w14:textId="77777777" w:rsidR="005D2456" w:rsidRDefault="005D2456" w:rsidP="005D2456">
      <w:pPr>
        <w:pStyle w:val="ListBullet"/>
      </w:pPr>
      <w:r>
        <w:t>Train an advanced model such as Random Forest or Gradient Boosting.</w:t>
      </w:r>
    </w:p>
    <w:p w14:paraId="0C5EEC15" w14:textId="77777777" w:rsidR="005D2456" w:rsidRDefault="005D2456" w:rsidP="005D2456">
      <w:pPr>
        <w:pStyle w:val="ListBullet"/>
      </w:pPr>
      <w:r>
        <w:t>Perform optional hyperparameter tuning and document results.</w:t>
      </w:r>
    </w:p>
    <w:p w14:paraId="3093896B" w14:textId="77777777" w:rsidR="005D2456" w:rsidRDefault="005D2456" w:rsidP="005D2456">
      <w:pPr>
        <w:spacing w:after="120"/>
      </w:pPr>
      <w:r>
        <w:t>Model B — Claim Outcome Classification</w:t>
      </w:r>
      <w:r>
        <w:br/>
        <w:t>Business Purpose: Predict whether an insurance claim will be Paid, Pending, or Rejected before submission.</w:t>
      </w:r>
    </w:p>
    <w:p w14:paraId="270B92A8" w14:textId="77777777" w:rsidR="005D2456" w:rsidRDefault="005D2456" w:rsidP="005D2456">
      <w:pPr>
        <w:pStyle w:val="ListBullet"/>
      </w:pPr>
      <w:r>
        <w:t xml:space="preserve">Define the target variable as </w:t>
      </w:r>
      <w:proofErr w:type="spellStart"/>
      <w:r>
        <w:t>claim_status</w:t>
      </w:r>
      <w:proofErr w:type="spellEnd"/>
      <w:r>
        <w:t>.</w:t>
      </w:r>
    </w:p>
    <w:p w14:paraId="02060722" w14:textId="77777777" w:rsidR="005D2456" w:rsidRDefault="005D2456" w:rsidP="005D2456">
      <w:pPr>
        <w:pStyle w:val="ListBullet"/>
      </w:pPr>
      <w:r>
        <w:t>Engineer financial and operational predictor features.</w:t>
      </w:r>
    </w:p>
    <w:p w14:paraId="3C4C5D7F" w14:textId="77777777" w:rsidR="005D2456" w:rsidRDefault="005D2456" w:rsidP="005D2456">
      <w:pPr>
        <w:pStyle w:val="ListBullet"/>
      </w:pPr>
      <w:r>
        <w:t>Perform a time-based train and test split.</w:t>
      </w:r>
    </w:p>
    <w:p w14:paraId="58ABA92E" w14:textId="77777777" w:rsidR="005D2456" w:rsidRDefault="005D2456" w:rsidP="005D2456">
      <w:pPr>
        <w:pStyle w:val="ListBullet"/>
      </w:pPr>
      <w:r>
        <w:t>Train baseline and advanced classification models.</w:t>
      </w:r>
    </w:p>
    <w:p w14:paraId="4C862499" w14:textId="77777777" w:rsidR="005D2456" w:rsidRDefault="005D2456" w:rsidP="005D2456">
      <w:pPr>
        <w:pStyle w:val="ListBullet"/>
      </w:pPr>
      <w:r>
        <w:t>Analyze class imbalance and mitigation strategy.</w:t>
      </w:r>
    </w:p>
    <w:p w14:paraId="5136E815" w14:textId="77777777" w:rsidR="005D2456" w:rsidRDefault="005D2456" w:rsidP="005D2456">
      <w:pPr>
        <w:spacing w:after="120"/>
      </w:pPr>
      <w:r>
        <w:t>Deliverables</w:t>
      </w:r>
    </w:p>
    <w:p w14:paraId="42725A0D" w14:textId="77777777" w:rsidR="005D2456" w:rsidRDefault="005D2456" w:rsidP="005D2456">
      <w:pPr>
        <w:pStyle w:val="ListBullet"/>
      </w:pPr>
      <w:r>
        <w:t>Risk model notebook (02_risk_</w:t>
      </w:r>
      <w:proofErr w:type="gramStart"/>
      <w:r>
        <w:t>model.ipynb</w:t>
      </w:r>
      <w:proofErr w:type="gramEnd"/>
      <w:r>
        <w:t>)</w:t>
      </w:r>
    </w:p>
    <w:p w14:paraId="37F57832" w14:textId="77777777" w:rsidR="005D2456" w:rsidRDefault="005D2456" w:rsidP="005D2456">
      <w:pPr>
        <w:pStyle w:val="ListBullet"/>
      </w:pPr>
      <w:r>
        <w:t>Claim model notebook (03_claim_</w:t>
      </w:r>
      <w:proofErr w:type="gramStart"/>
      <w:r>
        <w:t>model.ipynb</w:t>
      </w:r>
      <w:proofErr w:type="gramEnd"/>
      <w:r>
        <w:t>)</w:t>
      </w:r>
    </w:p>
    <w:p w14:paraId="5F10D6FA" w14:textId="77777777" w:rsidR="005D2456" w:rsidRDefault="005D2456" w:rsidP="005D2456">
      <w:pPr>
        <w:pStyle w:val="ListBullet"/>
      </w:pPr>
      <w:r>
        <w:t xml:space="preserve">Saved model artifacts </w:t>
      </w:r>
      <w:proofErr w:type="gramStart"/>
      <w:r>
        <w:t>(.</w:t>
      </w:r>
      <w:proofErr w:type="spellStart"/>
      <w:r>
        <w:t>pkl</w:t>
      </w:r>
      <w:proofErr w:type="spellEnd"/>
      <w:proofErr w:type="gramEnd"/>
      <w:r>
        <w:t xml:space="preserve"> </w:t>
      </w:r>
      <w:proofErr w:type="gramStart"/>
      <w:r>
        <w:t>or .</w:t>
      </w:r>
      <w:proofErr w:type="spellStart"/>
      <w:r>
        <w:t>joblib</w:t>
      </w:r>
      <w:proofErr w:type="spellEnd"/>
      <w:proofErr w:type="gramEnd"/>
      <w:r>
        <w:t>)</w:t>
      </w:r>
    </w:p>
    <w:p w14:paraId="2414133B" w14:textId="77777777" w:rsidR="005D2456" w:rsidRDefault="005D2456" w:rsidP="005D2456">
      <w:pPr>
        <w:pStyle w:val="ListBullet"/>
      </w:pPr>
      <w:r>
        <w:t>Feature schema file (</w:t>
      </w:r>
      <w:proofErr w:type="spellStart"/>
      <w:r>
        <w:t>feature_</w:t>
      </w:r>
      <w:proofErr w:type="gramStart"/>
      <w:r>
        <w:t>schema.json</w:t>
      </w:r>
      <w:proofErr w:type="spellEnd"/>
      <w:proofErr w:type="gramEnd"/>
      <w:r>
        <w:t>)</w:t>
      </w:r>
    </w:p>
    <w:p w14:paraId="3132932E" w14:textId="77777777" w:rsidR="005D2456" w:rsidRDefault="005D2456" w:rsidP="005D2456">
      <w:pPr>
        <w:pStyle w:val="Heading1"/>
      </w:pPr>
      <w:r>
        <w:lastRenderedPageBreak/>
        <w:t>Phase 4 — Model Evaluation and Explainability</w:t>
      </w:r>
    </w:p>
    <w:p w14:paraId="7C450FE4" w14:textId="77777777" w:rsidR="005D2456" w:rsidRDefault="005D2456" w:rsidP="005D2456">
      <w:pPr>
        <w:spacing w:after="120"/>
      </w:pPr>
      <w:r>
        <w:t>Business Goal</w:t>
      </w:r>
      <w:r>
        <w:br/>
        <w:t>Ensure that predictions are reliable, interpretable, and safe for hospital operations and finance teams.</w:t>
      </w:r>
    </w:p>
    <w:p w14:paraId="007FA946" w14:textId="77777777" w:rsidR="005D2456" w:rsidRDefault="005D2456" w:rsidP="005D2456">
      <w:pPr>
        <w:pStyle w:val="ListBullet"/>
      </w:pPr>
      <w:r>
        <w:t>Evaluate both models on training and test data using confusion matrices and precision, recall, and F1-score.</w:t>
      </w:r>
    </w:p>
    <w:p w14:paraId="3C8D9741" w14:textId="77777777" w:rsidR="005D2456" w:rsidRDefault="005D2456" w:rsidP="005D2456">
      <w:pPr>
        <w:pStyle w:val="ListBullet"/>
      </w:pPr>
      <w:r>
        <w:t xml:space="preserve">Compute business metrics such as recall for </w:t>
      </w:r>
      <w:proofErr w:type="gramStart"/>
      <w:r>
        <w:t>High Risk</w:t>
      </w:r>
      <w:proofErr w:type="gramEnd"/>
      <w:r>
        <w:t xml:space="preserve"> class and recall for Rejected claim class.</w:t>
      </w:r>
    </w:p>
    <w:p w14:paraId="1EF074A1" w14:textId="77777777" w:rsidR="005D2456" w:rsidRDefault="005D2456" w:rsidP="005D2456">
      <w:pPr>
        <w:pStyle w:val="ListBullet"/>
      </w:pPr>
      <w:r>
        <w:t>Generate feature importance and explainability summaries.</w:t>
      </w:r>
    </w:p>
    <w:p w14:paraId="09B70588" w14:textId="77777777" w:rsidR="005D2456" w:rsidRDefault="005D2456" w:rsidP="005D2456">
      <w:pPr>
        <w:pStyle w:val="ListBullet"/>
      </w:pPr>
      <w:r>
        <w:t xml:space="preserve">Segment performance by gender, city, and </w:t>
      </w:r>
      <w:proofErr w:type="spellStart"/>
      <w:r>
        <w:t>insurance_provider</w:t>
      </w:r>
      <w:proofErr w:type="spellEnd"/>
      <w:r>
        <w:t xml:space="preserve"> to identify fairness gaps.</w:t>
      </w:r>
    </w:p>
    <w:p w14:paraId="4D5BD8FE" w14:textId="77777777" w:rsidR="005D2456" w:rsidRDefault="005D2456" w:rsidP="005D2456">
      <w:pPr>
        <w:pStyle w:val="ListBullet"/>
      </w:pPr>
      <w:r>
        <w:t>Create a consolidated model card documenting performance, limitations, and assumptions.</w:t>
      </w:r>
    </w:p>
    <w:p w14:paraId="57A07704" w14:textId="77777777" w:rsidR="005D2456" w:rsidRDefault="005D2456" w:rsidP="005D2456">
      <w:pPr>
        <w:spacing w:after="120"/>
      </w:pPr>
      <w:r>
        <w:t>Deliverables</w:t>
      </w:r>
    </w:p>
    <w:p w14:paraId="4202C020" w14:textId="77777777" w:rsidR="005D2456" w:rsidRDefault="005D2456" w:rsidP="005D2456">
      <w:pPr>
        <w:pStyle w:val="ListBullet"/>
      </w:pPr>
      <w:r>
        <w:t>Risk model evaluation report</w:t>
      </w:r>
    </w:p>
    <w:p w14:paraId="7E916623" w14:textId="77777777" w:rsidR="005D2456" w:rsidRDefault="005D2456" w:rsidP="005D2456">
      <w:pPr>
        <w:pStyle w:val="ListBullet"/>
      </w:pPr>
      <w:r>
        <w:t>Claim model evaluation report</w:t>
      </w:r>
    </w:p>
    <w:p w14:paraId="2B0836BD" w14:textId="77777777" w:rsidR="005D2456" w:rsidRDefault="005D2456" w:rsidP="005D2456">
      <w:pPr>
        <w:pStyle w:val="ListBullet"/>
      </w:pPr>
      <w:r>
        <w:t>Model card document</w:t>
      </w:r>
    </w:p>
    <w:p w14:paraId="7528CB65" w14:textId="77777777" w:rsidR="005D2456" w:rsidRDefault="005D2456" w:rsidP="005D2456">
      <w:pPr>
        <w:pStyle w:val="ListBullet"/>
      </w:pPr>
      <w:r>
        <w:t>Explainability summary</w:t>
      </w:r>
    </w:p>
    <w:p w14:paraId="48E8327A" w14:textId="77777777" w:rsidR="00B7630A" w:rsidRDefault="00B7630A" w:rsidP="00B7630A">
      <w:pPr>
        <w:pStyle w:val="ListBullet"/>
        <w:numPr>
          <w:ilvl w:val="0"/>
          <w:numId w:val="0"/>
        </w:numPr>
        <w:ind w:left="360" w:hanging="360"/>
      </w:pPr>
    </w:p>
    <w:p w14:paraId="107BF1FB" w14:textId="68418706" w:rsidR="00B7630A" w:rsidRDefault="00B7630A" w:rsidP="00B7630A">
      <w:pPr>
        <w:pStyle w:val="ListBullet"/>
        <w:numPr>
          <w:ilvl w:val="0"/>
          <w:numId w:val="0"/>
        </w:numPr>
        <w:ind w:left="360" w:hanging="360"/>
        <w:rPr>
          <w:b/>
          <w:bCs/>
        </w:rPr>
      </w:pPr>
      <w:r>
        <w:rPr>
          <w:b/>
          <w:bCs/>
        </w:rPr>
        <w:t>Recommendation (To handle imbalance data)</w:t>
      </w:r>
    </w:p>
    <w:p w14:paraId="0CE1FD54" w14:textId="77777777" w:rsidR="00B7630A" w:rsidRDefault="00B7630A" w:rsidP="00B7630A">
      <w:pPr>
        <w:pStyle w:val="ListBullet"/>
        <w:numPr>
          <w:ilvl w:val="0"/>
          <w:numId w:val="0"/>
        </w:numPr>
        <w:ind w:left="360" w:hanging="360"/>
        <w:rPr>
          <w:b/>
          <w:bCs/>
        </w:rPr>
      </w:pPr>
    </w:p>
    <w:p w14:paraId="3345D845" w14:textId="77777777" w:rsidR="00B7630A" w:rsidRPr="00B7630A" w:rsidRDefault="00B7630A" w:rsidP="00B7630A">
      <w:pPr>
        <w:pStyle w:val="ListBullet"/>
        <w:numPr>
          <w:ilvl w:val="0"/>
          <w:numId w:val="13"/>
        </w:numPr>
        <w:rPr>
          <w:lang w:val="en-IN"/>
        </w:rPr>
      </w:pPr>
      <w:r w:rsidRPr="00B7630A">
        <w:rPr>
          <w:b/>
          <w:bCs/>
          <w:lang w:val="en-IN"/>
        </w:rPr>
        <w:t>Tune Hyperparameters:</w:t>
      </w:r>
      <w:r w:rsidRPr="00B7630A">
        <w:rPr>
          <w:lang w:val="en-IN"/>
        </w:rPr>
        <w:t> Adjust class weights or tree depth.</w:t>
      </w:r>
    </w:p>
    <w:p w14:paraId="19869234" w14:textId="77777777" w:rsidR="00B7630A" w:rsidRPr="00B7630A" w:rsidRDefault="00B7630A" w:rsidP="00B7630A">
      <w:pPr>
        <w:pStyle w:val="ListBullet"/>
        <w:numPr>
          <w:ilvl w:val="0"/>
          <w:numId w:val="13"/>
        </w:numPr>
        <w:rPr>
          <w:lang w:val="en-IN"/>
        </w:rPr>
      </w:pPr>
      <w:r w:rsidRPr="00B7630A">
        <w:rPr>
          <w:b/>
          <w:bCs/>
          <w:lang w:val="en-IN"/>
        </w:rPr>
        <w:t>Feature Engineering:</w:t>
      </w:r>
      <w:r w:rsidRPr="00B7630A">
        <w:rPr>
          <w:lang w:val="en-IN"/>
        </w:rPr>
        <w:t> Create more interaction features (e.g., </w:t>
      </w:r>
    </w:p>
    <w:p w14:paraId="5AA3A523" w14:textId="77777777" w:rsidR="00B7630A" w:rsidRPr="00B7630A" w:rsidRDefault="00B7630A" w:rsidP="00B7630A">
      <w:pPr>
        <w:pStyle w:val="ListBullet"/>
        <w:tabs>
          <w:tab w:val="clear" w:pos="360"/>
          <w:tab w:val="num" w:pos="1440"/>
        </w:tabs>
        <w:ind w:left="1440"/>
        <w:rPr>
          <w:lang w:val="en-IN"/>
        </w:rPr>
      </w:pPr>
      <w:proofErr w:type="spellStart"/>
      <w:r w:rsidRPr="00B7630A">
        <w:rPr>
          <w:lang w:val="en-IN"/>
        </w:rPr>
        <w:t>bill_amount</w:t>
      </w:r>
      <w:proofErr w:type="spellEnd"/>
    </w:p>
    <w:p w14:paraId="53031E29" w14:textId="77777777" w:rsidR="00B7630A" w:rsidRPr="00B7630A" w:rsidRDefault="00B7630A" w:rsidP="00B7630A">
      <w:pPr>
        <w:pStyle w:val="ListBullet"/>
        <w:tabs>
          <w:tab w:val="clear" w:pos="360"/>
          <w:tab w:val="num" w:pos="1440"/>
        </w:tabs>
        <w:ind w:left="1440"/>
        <w:rPr>
          <w:lang w:val="en-IN"/>
        </w:rPr>
      </w:pPr>
      <w:r w:rsidRPr="00B7630A">
        <w:rPr>
          <w:lang w:val="en-IN"/>
        </w:rPr>
        <w:t> vs </w:t>
      </w:r>
    </w:p>
    <w:p w14:paraId="39A8DAB2" w14:textId="77777777" w:rsidR="00B7630A" w:rsidRPr="00B7630A" w:rsidRDefault="00B7630A" w:rsidP="00B7630A">
      <w:pPr>
        <w:pStyle w:val="ListBullet"/>
        <w:tabs>
          <w:tab w:val="clear" w:pos="360"/>
          <w:tab w:val="num" w:pos="1440"/>
        </w:tabs>
        <w:ind w:left="1440"/>
        <w:rPr>
          <w:lang w:val="en-IN"/>
        </w:rPr>
      </w:pPr>
      <w:r w:rsidRPr="00B7630A">
        <w:rPr>
          <w:lang w:val="en-IN"/>
        </w:rPr>
        <w:t>department</w:t>
      </w:r>
    </w:p>
    <w:p w14:paraId="1DDAA34D" w14:textId="77777777" w:rsidR="00B7630A" w:rsidRPr="00B7630A" w:rsidRDefault="00B7630A" w:rsidP="00B7630A">
      <w:pPr>
        <w:pStyle w:val="ListBullet"/>
        <w:tabs>
          <w:tab w:val="clear" w:pos="360"/>
          <w:tab w:val="num" w:pos="1440"/>
        </w:tabs>
        <w:ind w:left="1440"/>
        <w:rPr>
          <w:lang w:val="en-IN"/>
        </w:rPr>
      </w:pPr>
      <w:r w:rsidRPr="00B7630A">
        <w:rPr>
          <w:lang w:val="en-IN"/>
        </w:rPr>
        <w:t> averages).</w:t>
      </w:r>
    </w:p>
    <w:p w14:paraId="67B78322" w14:textId="77777777" w:rsidR="00B7630A" w:rsidRPr="00B7630A" w:rsidRDefault="00B7630A" w:rsidP="00B7630A">
      <w:pPr>
        <w:pStyle w:val="ListBullet"/>
        <w:numPr>
          <w:ilvl w:val="0"/>
          <w:numId w:val="13"/>
        </w:numPr>
        <w:rPr>
          <w:lang w:val="en-IN"/>
        </w:rPr>
      </w:pPr>
      <w:r w:rsidRPr="00B7630A">
        <w:rPr>
          <w:b/>
          <w:bCs/>
          <w:lang w:val="en-IN"/>
        </w:rPr>
        <w:t>Resampling:</w:t>
      </w:r>
      <w:r w:rsidRPr="00B7630A">
        <w:rPr>
          <w:lang w:val="en-IN"/>
        </w:rPr>
        <w:t xml:space="preserve"> Use SMOTE or </w:t>
      </w:r>
      <w:proofErr w:type="spellStart"/>
      <w:r w:rsidRPr="00B7630A">
        <w:rPr>
          <w:lang w:val="en-IN"/>
        </w:rPr>
        <w:t>undersampling</w:t>
      </w:r>
      <w:proofErr w:type="spellEnd"/>
      <w:r w:rsidRPr="00B7630A">
        <w:rPr>
          <w:lang w:val="en-IN"/>
        </w:rPr>
        <w:t xml:space="preserve"> to handle the class imbalance more aggressively.</w:t>
      </w:r>
    </w:p>
    <w:p w14:paraId="6F3FAB9C" w14:textId="77777777" w:rsidR="00B7630A" w:rsidRPr="00B7630A" w:rsidRDefault="00B7630A" w:rsidP="00B7630A">
      <w:pPr>
        <w:pStyle w:val="ListBullet"/>
        <w:numPr>
          <w:ilvl w:val="0"/>
          <w:numId w:val="0"/>
        </w:numPr>
        <w:ind w:left="360" w:hanging="360"/>
      </w:pPr>
    </w:p>
    <w:p w14:paraId="259B5E1B" w14:textId="77777777" w:rsidR="00B7630A" w:rsidRPr="00B7630A" w:rsidRDefault="00B7630A" w:rsidP="00B7630A">
      <w:pPr>
        <w:pStyle w:val="ListBullet"/>
        <w:numPr>
          <w:ilvl w:val="0"/>
          <w:numId w:val="0"/>
        </w:numPr>
        <w:ind w:left="360" w:hanging="360"/>
        <w:rPr>
          <w:b/>
          <w:bCs/>
        </w:rPr>
      </w:pPr>
    </w:p>
    <w:p w14:paraId="390FE09F" w14:textId="77777777" w:rsidR="005D2456" w:rsidRDefault="005D2456" w:rsidP="005D2456">
      <w:pPr>
        <w:pStyle w:val="Heading1"/>
      </w:pPr>
      <w:r>
        <w:t>Phase 5 — Deployment and API Integration</w:t>
      </w:r>
    </w:p>
    <w:p w14:paraId="31290236" w14:textId="77777777" w:rsidR="005D2456" w:rsidRDefault="005D2456" w:rsidP="005D2456">
      <w:pPr>
        <w:spacing w:after="120"/>
      </w:pPr>
      <w:r>
        <w:t>Business Goal</w:t>
      </w:r>
      <w:r>
        <w:br/>
        <w:t>Make models accessible to hospital systems and dashboards in real time.</w:t>
      </w:r>
    </w:p>
    <w:p w14:paraId="0D46B247" w14:textId="77777777" w:rsidR="005D2456" w:rsidRDefault="005D2456" w:rsidP="005D2456">
      <w:pPr>
        <w:pStyle w:val="ListBullet"/>
      </w:pPr>
      <w:r>
        <w:t xml:space="preserve">Build a </w:t>
      </w:r>
      <w:proofErr w:type="spellStart"/>
      <w:r>
        <w:t>FastAPI</w:t>
      </w:r>
      <w:proofErr w:type="spellEnd"/>
      <w:r>
        <w:t xml:space="preserve"> service with endpoints for health checks and predictions.</w:t>
      </w:r>
    </w:p>
    <w:p w14:paraId="6C320D68" w14:textId="77777777" w:rsidR="005D2456" w:rsidRDefault="005D2456" w:rsidP="005D2456">
      <w:pPr>
        <w:pStyle w:val="ListBullet"/>
      </w:pPr>
      <w:r>
        <w:t>Implement request and response schema validation.</w:t>
      </w:r>
    </w:p>
    <w:p w14:paraId="573930C9" w14:textId="77777777" w:rsidR="005D2456" w:rsidRDefault="005D2456" w:rsidP="005D2456">
      <w:pPr>
        <w:pStyle w:val="ListBullet"/>
      </w:pPr>
      <w:r>
        <w:t>Log predictions with timestamp, model version, and input feature hash.</w:t>
      </w:r>
    </w:p>
    <w:p w14:paraId="48117F56" w14:textId="77777777" w:rsidR="005D2456" w:rsidRDefault="005D2456" w:rsidP="005D2456">
      <w:pPr>
        <w:pStyle w:val="ListBullet"/>
      </w:pPr>
      <w:r>
        <w:t>Containerize the service using Docker.</w:t>
      </w:r>
    </w:p>
    <w:p w14:paraId="624EEACB" w14:textId="77777777" w:rsidR="005D2456" w:rsidRDefault="005D2456" w:rsidP="005D2456">
      <w:pPr>
        <w:pStyle w:val="ListBullet"/>
      </w:pPr>
      <w:r>
        <w:t>Prepare a deployment and operations runbook.</w:t>
      </w:r>
    </w:p>
    <w:p w14:paraId="089264D0" w14:textId="77777777" w:rsidR="005D2456" w:rsidRDefault="005D2456" w:rsidP="005D2456">
      <w:pPr>
        <w:spacing w:after="120"/>
      </w:pPr>
      <w:r>
        <w:lastRenderedPageBreak/>
        <w:t>Deliverables</w:t>
      </w:r>
    </w:p>
    <w:p w14:paraId="733224B9" w14:textId="77777777" w:rsidR="005D2456" w:rsidRDefault="005D2456" w:rsidP="005D2456">
      <w:pPr>
        <w:pStyle w:val="ListBullet"/>
      </w:pPr>
      <w:r>
        <w:t>API source code</w:t>
      </w:r>
    </w:p>
    <w:p w14:paraId="65B7D101" w14:textId="77777777" w:rsidR="005D2456" w:rsidRDefault="005D2456" w:rsidP="005D2456">
      <w:pPr>
        <w:pStyle w:val="ListBullet"/>
      </w:pPr>
      <w:proofErr w:type="spellStart"/>
      <w:r>
        <w:t>Dockerfile</w:t>
      </w:r>
      <w:proofErr w:type="spellEnd"/>
    </w:p>
    <w:p w14:paraId="57DA00AF" w14:textId="77777777" w:rsidR="005D2456" w:rsidRDefault="005D2456" w:rsidP="005D2456">
      <w:pPr>
        <w:pStyle w:val="ListBullet"/>
      </w:pPr>
      <w:r>
        <w:t>Deployment guide</w:t>
      </w:r>
    </w:p>
    <w:p w14:paraId="615913F0" w14:textId="77777777" w:rsidR="005D2456" w:rsidRDefault="005D2456" w:rsidP="005D2456">
      <w:pPr>
        <w:pStyle w:val="ListBullet"/>
      </w:pPr>
      <w:r>
        <w:t>Sample request and response documentation</w:t>
      </w:r>
    </w:p>
    <w:p w14:paraId="315EBA47" w14:textId="77777777" w:rsidR="005D2456" w:rsidRDefault="005D2456" w:rsidP="005D2456">
      <w:pPr>
        <w:pStyle w:val="Heading1"/>
      </w:pPr>
      <w:r>
        <w:t>Phase 6 — Monitoring, Drift Detection, and Governance</w:t>
      </w:r>
    </w:p>
    <w:p w14:paraId="1A1CF256" w14:textId="77777777" w:rsidR="005D2456" w:rsidRDefault="005D2456" w:rsidP="005D2456">
      <w:pPr>
        <w:spacing w:after="120"/>
      </w:pPr>
      <w:r>
        <w:t>Business Goal</w:t>
      </w:r>
      <w:r>
        <w:br/>
        <w:t>Ensure long-term reliability, safety, and compliance of the AI system.</w:t>
      </w:r>
    </w:p>
    <w:p w14:paraId="63899E17" w14:textId="77777777" w:rsidR="005D2456" w:rsidRDefault="005D2456" w:rsidP="005D2456">
      <w:pPr>
        <w:pStyle w:val="ListBullet"/>
      </w:pPr>
      <w:r>
        <w:t>Implement data validation checks for missing values, numeric ranges, and unseen categories.</w:t>
      </w:r>
    </w:p>
    <w:p w14:paraId="3182B1D2" w14:textId="77777777" w:rsidR="005D2456" w:rsidRDefault="005D2456" w:rsidP="005D2456">
      <w:pPr>
        <w:pStyle w:val="ListBullet"/>
      </w:pPr>
      <w:r>
        <w:t xml:space="preserve">Track </w:t>
      </w:r>
      <w:proofErr w:type="gramStart"/>
      <w:r>
        <w:t>feature</w:t>
      </w:r>
      <w:proofErr w:type="gramEnd"/>
      <w:r>
        <w:t xml:space="preserve"> and prediction drift over time.</w:t>
      </w:r>
    </w:p>
    <w:p w14:paraId="7DEC9A7B" w14:textId="77777777" w:rsidR="005D2456" w:rsidRDefault="005D2456" w:rsidP="005D2456">
      <w:pPr>
        <w:pStyle w:val="ListBullet"/>
      </w:pPr>
      <w:r>
        <w:t>Maintain an audit log for predictions and model versions.</w:t>
      </w:r>
    </w:p>
    <w:p w14:paraId="78EF4EAD" w14:textId="77777777" w:rsidR="005D2456" w:rsidRDefault="005D2456" w:rsidP="005D2456">
      <w:pPr>
        <w:pStyle w:val="ListBullet"/>
      </w:pPr>
      <w:r>
        <w:t>Document system limitations, assumptions, and retraining strategy.</w:t>
      </w:r>
    </w:p>
    <w:p w14:paraId="0FAA3591" w14:textId="77777777" w:rsidR="005D2456" w:rsidRDefault="005D2456" w:rsidP="005D2456">
      <w:pPr>
        <w:spacing w:after="120"/>
      </w:pPr>
      <w:r>
        <w:t>Deliverables</w:t>
      </w:r>
    </w:p>
    <w:p w14:paraId="0FD5B2C0" w14:textId="77777777" w:rsidR="005D2456" w:rsidRDefault="005D2456" w:rsidP="005D2456">
      <w:pPr>
        <w:pStyle w:val="ListBullet"/>
      </w:pPr>
      <w:r>
        <w:t>Monitoring scripts</w:t>
      </w:r>
    </w:p>
    <w:p w14:paraId="143736A3" w14:textId="77777777" w:rsidR="005D2456" w:rsidRDefault="005D2456" w:rsidP="005D2456">
      <w:pPr>
        <w:pStyle w:val="ListBullet"/>
      </w:pPr>
      <w:r>
        <w:t>Drift detection report</w:t>
      </w:r>
    </w:p>
    <w:p w14:paraId="2537B840" w14:textId="77777777" w:rsidR="005D2456" w:rsidRDefault="005D2456" w:rsidP="005D2456">
      <w:pPr>
        <w:pStyle w:val="ListBullet"/>
      </w:pPr>
      <w:r>
        <w:t>Governance and compliance document</w:t>
      </w:r>
    </w:p>
    <w:p w14:paraId="65A42918" w14:textId="77777777" w:rsidR="005D2456" w:rsidRDefault="005D2456" w:rsidP="005D2456">
      <w:pPr>
        <w:pStyle w:val="Heading1"/>
      </w:pPr>
      <w:r>
        <w:t>Final Phase — Executive Business Presentation</w:t>
      </w:r>
    </w:p>
    <w:p w14:paraId="65C9603F" w14:textId="77777777" w:rsidR="005D2456" w:rsidRDefault="005D2456" w:rsidP="005D2456">
      <w:pPr>
        <w:spacing w:after="120"/>
      </w:pPr>
      <w:r>
        <w:t>Objective</w:t>
      </w:r>
      <w:r>
        <w:br/>
        <w:t>Translate technical outcomes into leadership-level business value.</w:t>
      </w:r>
    </w:p>
    <w:p w14:paraId="797E4B9E" w14:textId="77777777" w:rsidR="005D2456" w:rsidRDefault="005D2456" w:rsidP="005D2456">
      <w:pPr>
        <w:pStyle w:val="ListBullet"/>
      </w:pPr>
      <w:r>
        <w:t>Business problem and operational risks</w:t>
      </w:r>
    </w:p>
    <w:p w14:paraId="7D27DA77" w14:textId="77777777" w:rsidR="005D2456" w:rsidRDefault="005D2456" w:rsidP="005D2456">
      <w:pPr>
        <w:pStyle w:val="ListBullet"/>
      </w:pPr>
      <w:r>
        <w:t>System architecture and data flow</w:t>
      </w:r>
    </w:p>
    <w:p w14:paraId="7CF500FC" w14:textId="77777777" w:rsidR="005D2456" w:rsidRDefault="005D2456" w:rsidP="005D2456">
      <w:pPr>
        <w:pStyle w:val="ListBullet"/>
      </w:pPr>
      <w:r>
        <w:t>Key insights from SQL and EDA</w:t>
      </w:r>
    </w:p>
    <w:p w14:paraId="5E33CA31" w14:textId="77777777" w:rsidR="005D2456" w:rsidRDefault="005D2456" w:rsidP="005D2456">
      <w:pPr>
        <w:pStyle w:val="ListBullet"/>
      </w:pPr>
      <w:r>
        <w:t>Model performance in business terms</w:t>
      </w:r>
    </w:p>
    <w:p w14:paraId="03E0A361" w14:textId="77777777" w:rsidR="005D2456" w:rsidRDefault="005D2456" w:rsidP="005D2456">
      <w:pPr>
        <w:pStyle w:val="ListBullet"/>
      </w:pPr>
      <w:r>
        <w:t>Financial impact and ROI estimation</w:t>
      </w:r>
    </w:p>
    <w:p w14:paraId="5BE87117" w14:textId="77777777" w:rsidR="005D2456" w:rsidRDefault="005D2456" w:rsidP="005D2456">
      <w:pPr>
        <w:pStyle w:val="ListBullet"/>
      </w:pPr>
      <w:r>
        <w:t>Deployment and scaling strategy</w:t>
      </w:r>
    </w:p>
    <w:p w14:paraId="7F4769AD" w14:textId="77777777" w:rsidR="005D2456" w:rsidRDefault="005D2456" w:rsidP="005D2456">
      <w:pPr>
        <w:pStyle w:val="ListBullet"/>
      </w:pPr>
      <w:r>
        <w:t>Risk management and compliance plan</w:t>
      </w:r>
    </w:p>
    <w:p w14:paraId="2712CCDA" w14:textId="77777777" w:rsidR="005D2456" w:rsidRDefault="005D2456">
      <w:pPr>
        <w:spacing w:after="120"/>
      </w:pPr>
    </w:p>
    <w:sectPr w:rsidR="005D24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ACAA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C6C18"/>
    <w:multiLevelType w:val="multilevel"/>
    <w:tmpl w:val="44A6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5713"/>
    <w:multiLevelType w:val="multilevel"/>
    <w:tmpl w:val="761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640E0"/>
    <w:multiLevelType w:val="multilevel"/>
    <w:tmpl w:val="3F9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85FDA"/>
    <w:multiLevelType w:val="multilevel"/>
    <w:tmpl w:val="DFBA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185326">
    <w:abstractNumId w:val="8"/>
  </w:num>
  <w:num w:numId="2" w16cid:durableId="403184380">
    <w:abstractNumId w:val="6"/>
  </w:num>
  <w:num w:numId="3" w16cid:durableId="2051952834">
    <w:abstractNumId w:val="5"/>
  </w:num>
  <w:num w:numId="4" w16cid:durableId="1346202520">
    <w:abstractNumId w:val="4"/>
  </w:num>
  <w:num w:numId="5" w16cid:durableId="2029912617">
    <w:abstractNumId w:val="7"/>
  </w:num>
  <w:num w:numId="6" w16cid:durableId="1876773015">
    <w:abstractNumId w:val="3"/>
  </w:num>
  <w:num w:numId="7" w16cid:durableId="1201239348">
    <w:abstractNumId w:val="2"/>
  </w:num>
  <w:num w:numId="8" w16cid:durableId="1015614551">
    <w:abstractNumId w:val="1"/>
  </w:num>
  <w:num w:numId="9" w16cid:durableId="589393380">
    <w:abstractNumId w:val="0"/>
  </w:num>
  <w:num w:numId="10" w16cid:durableId="1854537794">
    <w:abstractNumId w:val="11"/>
  </w:num>
  <w:num w:numId="11" w16cid:durableId="1239290922">
    <w:abstractNumId w:val="9"/>
  </w:num>
  <w:num w:numId="12" w16cid:durableId="670762208">
    <w:abstractNumId w:val="10"/>
  </w:num>
  <w:num w:numId="13" w16cid:durableId="8285173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D55"/>
    <w:rsid w:val="005D2456"/>
    <w:rsid w:val="00905145"/>
    <w:rsid w:val="00921696"/>
    <w:rsid w:val="00AA1D8D"/>
    <w:rsid w:val="00B47730"/>
    <w:rsid w:val="00B763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90E7F"/>
  <w14:defaultImageDpi w14:val="300"/>
  <w15:docId w15:val="{B65A33D0-91AD-4396-9B92-CE633CA1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2c9d209369d938e7e2acd322f7c7b574">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7fd129db3303cfb8bc985c4801b84682"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B2EB03-E492-4952-9650-DBB36C6B127F}"/>
</file>

<file path=customXml/itemProps3.xml><?xml version="1.0" encoding="utf-8"?>
<ds:datastoreItem xmlns:ds="http://schemas.openxmlformats.org/officeDocument/2006/customXml" ds:itemID="{86D06082-2DEE-4555-B1C0-F6E24FFA5FDE}"/>
</file>

<file path=customXml/itemProps4.xml><?xml version="1.0" encoding="utf-8"?>
<ds:datastoreItem xmlns:ds="http://schemas.openxmlformats.org/officeDocument/2006/customXml" ds:itemID="{E6932E40-698F-4361-8DC0-520F06E1FD75}"/>
</file>

<file path=docProps/app.xml><?xml version="1.0" encoding="utf-8"?>
<Properties xmlns="http://schemas.openxmlformats.org/officeDocument/2006/extended-properties" xmlns:vt="http://schemas.openxmlformats.org/officeDocument/2006/docPropsVTypes">
  <Template>Normal</Template>
  <TotalTime>40</TotalTime>
  <Pages>7</Pages>
  <Words>1467</Words>
  <Characters>9481</Characters>
  <Application>Microsoft Office Word</Application>
  <DocSecurity>0</DocSecurity>
  <Lines>316</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Amitendra Srivastava</cp:lastModifiedBy>
  <cp:revision>4</cp:revision>
  <dcterms:created xsi:type="dcterms:W3CDTF">2013-12-23T23:15:00Z</dcterms:created>
  <dcterms:modified xsi:type="dcterms:W3CDTF">2026-01-20T05:29:00Z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ies>
</file>